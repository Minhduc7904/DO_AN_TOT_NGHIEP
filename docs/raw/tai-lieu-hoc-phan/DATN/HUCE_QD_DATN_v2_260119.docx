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ADFE9" w14:textId="77777777" w:rsidR="00EB61F0" w:rsidRPr="00D843FC" w:rsidRDefault="00EB61F0" w:rsidP="00EB61F0">
      <w:pPr>
        <w:spacing w:after="12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DANH MỤC PHỤ LỤC BIỂU MẪU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2610"/>
        <w:gridCol w:w="3150"/>
        <w:gridCol w:w="2700"/>
      </w:tblGrid>
      <w:tr w:rsidR="00EB61F0" w:rsidRPr="00D843FC" w14:paraId="40B5C324" w14:textId="77777777" w:rsidTr="002A1F14">
        <w:tc>
          <w:tcPr>
            <w:tcW w:w="1368" w:type="dxa"/>
            <w:vAlign w:val="center"/>
          </w:tcPr>
          <w:p w14:paraId="4D6CE288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hiệu</w:t>
            </w:r>
            <w:proofErr w:type="spellEnd"/>
          </w:p>
        </w:tc>
        <w:tc>
          <w:tcPr>
            <w:tcW w:w="2610" w:type="dxa"/>
            <w:vAlign w:val="center"/>
          </w:tcPr>
          <w:p w14:paraId="653B6308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biểu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mẫu</w:t>
            </w:r>
            <w:proofErr w:type="spellEnd"/>
          </w:p>
        </w:tc>
        <w:tc>
          <w:tcPr>
            <w:tcW w:w="3150" w:type="dxa"/>
            <w:vAlign w:val="center"/>
          </w:tcPr>
          <w:p w14:paraId="32530BC4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đích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sử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dụng</w:t>
            </w:r>
            <w:proofErr w:type="spellEnd"/>
          </w:p>
        </w:tc>
        <w:tc>
          <w:tcPr>
            <w:tcW w:w="2700" w:type="dxa"/>
            <w:vAlign w:val="center"/>
          </w:tcPr>
          <w:p w14:paraId="36F71A39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quản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lý</w:t>
            </w:r>
            <w:proofErr w:type="spellEnd"/>
          </w:p>
        </w:tc>
      </w:tr>
      <w:tr w:rsidR="00EB61F0" w:rsidRPr="00D843FC" w14:paraId="6EF4B3D8" w14:textId="77777777" w:rsidTr="002A1F14">
        <w:tc>
          <w:tcPr>
            <w:tcW w:w="1368" w:type="dxa"/>
            <w:vAlign w:val="center"/>
          </w:tcPr>
          <w:p w14:paraId="180C0C08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ĐATN-01</w:t>
            </w:r>
          </w:p>
        </w:tc>
        <w:tc>
          <w:tcPr>
            <w:tcW w:w="2610" w:type="dxa"/>
            <w:vAlign w:val="center"/>
          </w:tcPr>
          <w:p w14:paraId="21363B1E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Nhiệm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Đồ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tốt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nghiệp</w:t>
            </w:r>
            <w:proofErr w:type="spellEnd"/>
          </w:p>
        </w:tc>
        <w:tc>
          <w:tcPr>
            <w:tcW w:w="3150" w:type="dxa"/>
            <w:vAlign w:val="center"/>
          </w:tcPr>
          <w:p w14:paraId="3886A7D2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Giao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nhiệm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xác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tiêu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</w:p>
        </w:tc>
        <w:tc>
          <w:tcPr>
            <w:tcW w:w="2700" w:type="dxa"/>
            <w:vAlign w:val="center"/>
          </w:tcPr>
          <w:p w14:paraId="20E0E66D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</w:p>
        </w:tc>
      </w:tr>
      <w:tr w:rsidR="00EB61F0" w:rsidRPr="00D843FC" w14:paraId="56A4C226" w14:textId="77777777" w:rsidTr="002A1F14">
        <w:tc>
          <w:tcPr>
            <w:tcW w:w="1368" w:type="dxa"/>
            <w:vAlign w:val="center"/>
          </w:tcPr>
          <w:p w14:paraId="3CA453EA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ĐATN-02</w:t>
            </w:r>
          </w:p>
        </w:tc>
        <w:tc>
          <w:tcPr>
            <w:tcW w:w="2610" w:type="dxa"/>
            <w:vAlign w:val="center"/>
          </w:tcPr>
          <w:p w14:paraId="073407F6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Nhật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</w:t>
            </w:r>
          </w:p>
        </w:tc>
        <w:tc>
          <w:tcPr>
            <w:tcW w:w="3150" w:type="dxa"/>
            <w:vAlign w:val="center"/>
          </w:tcPr>
          <w:p w14:paraId="72221492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Theo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dõi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dẫn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</w:p>
        </w:tc>
        <w:tc>
          <w:tcPr>
            <w:tcW w:w="2700" w:type="dxa"/>
            <w:vAlign w:val="center"/>
          </w:tcPr>
          <w:p w14:paraId="207C2BB0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</w:p>
        </w:tc>
      </w:tr>
      <w:tr w:rsidR="00EB61F0" w:rsidRPr="00D843FC" w14:paraId="18C9DB91" w14:textId="77777777" w:rsidTr="002A1F14">
        <w:tc>
          <w:tcPr>
            <w:tcW w:w="1368" w:type="dxa"/>
            <w:vAlign w:val="center"/>
          </w:tcPr>
          <w:p w14:paraId="09B90306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ĐATN-03</w:t>
            </w:r>
          </w:p>
        </w:tc>
        <w:tc>
          <w:tcPr>
            <w:tcW w:w="2610" w:type="dxa"/>
            <w:vAlign w:val="center"/>
          </w:tcPr>
          <w:p w14:paraId="19B5C124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mốc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M1</w:t>
            </w:r>
          </w:p>
        </w:tc>
        <w:tc>
          <w:tcPr>
            <w:tcW w:w="3150" w:type="dxa"/>
            <w:vAlign w:val="center"/>
          </w:tcPr>
          <w:p w14:paraId="6CBF5240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cương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đầu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kỳ</w:t>
            </w:r>
            <w:proofErr w:type="spellEnd"/>
          </w:p>
        </w:tc>
        <w:tc>
          <w:tcPr>
            <w:tcW w:w="2700" w:type="dxa"/>
            <w:vAlign w:val="center"/>
          </w:tcPr>
          <w:p w14:paraId="02C348BB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GVHD; 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</w:p>
        </w:tc>
      </w:tr>
      <w:tr w:rsidR="00EB61F0" w:rsidRPr="00D843FC" w14:paraId="55876AA1" w14:textId="77777777" w:rsidTr="002A1F14">
        <w:tc>
          <w:tcPr>
            <w:tcW w:w="1368" w:type="dxa"/>
            <w:vAlign w:val="center"/>
          </w:tcPr>
          <w:p w14:paraId="12F914E9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ĐATN-04</w:t>
            </w:r>
          </w:p>
        </w:tc>
        <w:tc>
          <w:tcPr>
            <w:tcW w:w="2610" w:type="dxa"/>
            <w:vAlign w:val="center"/>
          </w:tcPr>
          <w:p w14:paraId="78A3E0D8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mốc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M2</w:t>
            </w:r>
          </w:p>
        </w:tc>
        <w:tc>
          <w:tcPr>
            <w:tcW w:w="3150" w:type="dxa"/>
            <w:vAlign w:val="center"/>
          </w:tcPr>
          <w:p w14:paraId="41F5B322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bộ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</w:t>
            </w:r>
          </w:p>
        </w:tc>
        <w:tc>
          <w:tcPr>
            <w:tcW w:w="2700" w:type="dxa"/>
            <w:vAlign w:val="center"/>
          </w:tcPr>
          <w:p w14:paraId="09E5F227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GVHD; 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</w:p>
        </w:tc>
      </w:tr>
      <w:tr w:rsidR="00EB61F0" w:rsidRPr="00D843FC" w14:paraId="4E969F83" w14:textId="77777777" w:rsidTr="002A1F14">
        <w:tc>
          <w:tcPr>
            <w:tcW w:w="1368" w:type="dxa"/>
            <w:vAlign w:val="center"/>
          </w:tcPr>
          <w:p w14:paraId="47127FA0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ĐATN-05</w:t>
            </w:r>
          </w:p>
        </w:tc>
        <w:tc>
          <w:tcPr>
            <w:tcW w:w="2610" w:type="dxa"/>
            <w:vAlign w:val="center"/>
          </w:tcPr>
          <w:p w14:paraId="2BB6EE80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</w:t>
            </w:r>
          </w:p>
        </w:tc>
        <w:tc>
          <w:tcPr>
            <w:tcW w:w="3150" w:type="dxa"/>
            <w:vAlign w:val="center"/>
          </w:tcPr>
          <w:p w14:paraId="23E86205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độc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nghị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</w:p>
        </w:tc>
        <w:tc>
          <w:tcPr>
            <w:tcW w:w="2700" w:type="dxa"/>
            <w:vAlign w:val="center"/>
          </w:tcPr>
          <w:p w14:paraId="2505122A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</w:p>
        </w:tc>
      </w:tr>
      <w:tr w:rsidR="00EB61F0" w:rsidRPr="00D843FC" w14:paraId="505A0E9C" w14:textId="77777777" w:rsidTr="002A1F14">
        <w:tc>
          <w:tcPr>
            <w:tcW w:w="1368" w:type="dxa"/>
            <w:vAlign w:val="center"/>
          </w:tcPr>
          <w:p w14:paraId="03723EA8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ĐATN-06</w:t>
            </w:r>
          </w:p>
        </w:tc>
        <w:tc>
          <w:tcPr>
            <w:tcW w:w="2610" w:type="dxa"/>
            <w:vAlign w:val="center"/>
          </w:tcPr>
          <w:p w14:paraId="50DA733E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chấm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 (HĐ)</w:t>
            </w:r>
          </w:p>
        </w:tc>
        <w:tc>
          <w:tcPr>
            <w:tcW w:w="3150" w:type="dxa"/>
            <w:vAlign w:val="center"/>
          </w:tcPr>
          <w:p w14:paraId="678404E9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Chấm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CLO/Rubric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xét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tại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buổi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</w:p>
        </w:tc>
        <w:tc>
          <w:tcPr>
            <w:tcW w:w="2700" w:type="dxa"/>
            <w:vAlign w:val="center"/>
          </w:tcPr>
          <w:p w14:paraId="4EBD545B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đồng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Thư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HĐ</w:t>
            </w:r>
          </w:p>
        </w:tc>
      </w:tr>
      <w:tr w:rsidR="00EB61F0" w:rsidRPr="00D843FC" w14:paraId="1CC585D1" w14:textId="77777777" w:rsidTr="002A1F14">
        <w:tc>
          <w:tcPr>
            <w:tcW w:w="1368" w:type="dxa"/>
            <w:vAlign w:val="center"/>
          </w:tcPr>
          <w:p w14:paraId="29EF5190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ĐATN-07</w:t>
            </w:r>
          </w:p>
        </w:tc>
        <w:tc>
          <w:tcPr>
            <w:tcW w:w="2610" w:type="dxa"/>
            <w:vAlign w:val="center"/>
          </w:tcPr>
          <w:p w14:paraId="5D18C173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tổng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 &amp;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</w:p>
        </w:tc>
        <w:tc>
          <w:tcPr>
            <w:tcW w:w="3150" w:type="dxa"/>
            <w:vAlign w:val="center"/>
          </w:tcPr>
          <w:p w14:paraId="19C24534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Tổng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quả</w:t>
            </w:r>
            <w:proofErr w:type="spellEnd"/>
          </w:p>
        </w:tc>
        <w:tc>
          <w:tcPr>
            <w:tcW w:w="2700" w:type="dxa"/>
            <w:vAlign w:val="center"/>
          </w:tcPr>
          <w:p w14:paraId="4CE588FF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Thư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HĐ; 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</w:p>
        </w:tc>
      </w:tr>
      <w:tr w:rsidR="00EB61F0" w:rsidRPr="00D843FC" w14:paraId="6387A8E0" w14:textId="77777777" w:rsidTr="002A1F14">
        <w:tc>
          <w:tcPr>
            <w:tcW w:w="1368" w:type="dxa"/>
            <w:vAlign w:val="center"/>
          </w:tcPr>
          <w:p w14:paraId="50D16786" w14:textId="7F103030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ĐATN-0</w:t>
            </w:r>
            <w:r w:rsidR="007D7EFE">
              <w:rPr>
                <w:rFonts w:ascii="Times New Roman" w:eastAsia="Times New Roman" w:hAnsi="Times New Roman" w:cs="Times New Roman"/>
                <w:sz w:val="26"/>
              </w:rPr>
              <w:t>8</w:t>
            </w:r>
          </w:p>
        </w:tc>
        <w:tc>
          <w:tcPr>
            <w:tcW w:w="2610" w:type="dxa"/>
            <w:vAlign w:val="center"/>
          </w:tcPr>
          <w:p w14:paraId="0C7D5B9F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Danh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hồ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nộp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lưu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trữ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&amp;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</w:p>
        </w:tc>
        <w:tc>
          <w:tcPr>
            <w:tcW w:w="3150" w:type="dxa"/>
            <w:vAlign w:val="center"/>
          </w:tcPr>
          <w:p w14:paraId="4030915E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Checklist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hồ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danh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</w:p>
        </w:tc>
        <w:tc>
          <w:tcPr>
            <w:tcW w:w="2700" w:type="dxa"/>
            <w:vAlign w:val="center"/>
          </w:tcPr>
          <w:p w14:paraId="22459C3E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Thư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viện</w:t>
            </w:r>
            <w:proofErr w:type="spellEnd"/>
          </w:p>
        </w:tc>
      </w:tr>
      <w:tr w:rsidR="00EB61F0" w:rsidRPr="00D843FC" w14:paraId="70CE6B68" w14:textId="77777777" w:rsidTr="002A1F14">
        <w:tc>
          <w:tcPr>
            <w:tcW w:w="1368" w:type="dxa"/>
            <w:vAlign w:val="center"/>
          </w:tcPr>
          <w:p w14:paraId="6666759C" w14:textId="1DFA0F52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</w:t>
            </w:r>
            <w:r w:rsidR="007D7EFE">
              <w:rPr>
                <w:rFonts w:ascii="Times New Roman" w:eastAsia="Times New Roman" w:hAnsi="Times New Roman" w:cs="Times New Roman"/>
                <w:sz w:val="26"/>
              </w:rPr>
              <w:t>09</w:t>
            </w:r>
          </w:p>
        </w:tc>
        <w:tc>
          <w:tcPr>
            <w:tcW w:w="2610" w:type="dxa"/>
            <w:vAlign w:val="center"/>
          </w:tcPr>
          <w:p w14:paraId="03BAD285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sau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(SV)</w:t>
            </w:r>
          </w:p>
        </w:tc>
        <w:tc>
          <w:tcPr>
            <w:tcW w:w="3150" w:type="dxa"/>
            <w:vAlign w:val="center"/>
          </w:tcPr>
          <w:p w14:paraId="312ADA8F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Thu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hồi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CQI</w:t>
            </w:r>
          </w:p>
        </w:tc>
        <w:tc>
          <w:tcPr>
            <w:tcW w:w="2700" w:type="dxa"/>
            <w:vAlign w:val="center"/>
          </w:tcPr>
          <w:p w14:paraId="540F7A29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gram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P.KT</w:t>
            </w:r>
            <w:proofErr w:type="gramEnd"/>
            <w:r w:rsidRPr="00D843FC">
              <w:rPr>
                <w:rFonts w:ascii="Times New Roman" w:eastAsia="Times New Roman" w:hAnsi="Times New Roman" w:cs="Times New Roman"/>
                <w:sz w:val="26"/>
              </w:rPr>
              <w:t>&amp;ĐBCL</w:t>
            </w:r>
          </w:p>
        </w:tc>
      </w:tr>
      <w:tr w:rsidR="00EB61F0" w:rsidRPr="00D843FC" w14:paraId="20422DE5" w14:textId="77777777" w:rsidTr="002A1F14">
        <w:tc>
          <w:tcPr>
            <w:tcW w:w="1368" w:type="dxa"/>
            <w:vAlign w:val="center"/>
          </w:tcPr>
          <w:p w14:paraId="39FB5FEE" w14:textId="62F2F6FC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ĐATN-1</w:t>
            </w:r>
            <w:r w:rsidR="007D7EFE">
              <w:rPr>
                <w:rFonts w:ascii="Times New Roman" w:eastAsia="Times New Roman" w:hAnsi="Times New Roman" w:cs="Times New Roman"/>
                <w:sz w:val="26"/>
              </w:rPr>
              <w:t>0</w:t>
            </w:r>
          </w:p>
        </w:tc>
        <w:tc>
          <w:tcPr>
            <w:tcW w:w="2610" w:type="dxa"/>
            <w:vAlign w:val="center"/>
          </w:tcPr>
          <w:p w14:paraId="7B9BFDB5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sau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&amp;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</w:t>
            </w:r>
          </w:p>
        </w:tc>
        <w:tc>
          <w:tcPr>
            <w:tcW w:w="3150" w:type="dxa"/>
            <w:vAlign w:val="center"/>
          </w:tcPr>
          <w:p w14:paraId="2A60F733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Tổng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tích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xuất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cải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</w:p>
        </w:tc>
        <w:tc>
          <w:tcPr>
            <w:tcW w:w="2700" w:type="dxa"/>
            <w:vAlign w:val="center"/>
          </w:tcPr>
          <w:p w14:paraId="64F82F79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gram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P.KT</w:t>
            </w:r>
            <w:proofErr w:type="gramEnd"/>
            <w:r w:rsidRPr="00D843FC">
              <w:rPr>
                <w:rFonts w:ascii="Times New Roman" w:eastAsia="Times New Roman" w:hAnsi="Times New Roman" w:cs="Times New Roman"/>
                <w:sz w:val="26"/>
              </w:rPr>
              <w:t>&amp;ĐBCL</w:t>
            </w:r>
          </w:p>
        </w:tc>
      </w:tr>
      <w:tr w:rsidR="00EB61F0" w:rsidRPr="00D843FC" w14:paraId="75CFEE09" w14:textId="77777777" w:rsidTr="002A1F14">
        <w:tc>
          <w:tcPr>
            <w:tcW w:w="1368" w:type="dxa"/>
            <w:vAlign w:val="center"/>
          </w:tcPr>
          <w:p w14:paraId="25E7641D" w14:textId="7C58D2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</w:t>
            </w:r>
            <w:r w:rsidR="007D7EFE">
              <w:rPr>
                <w:rFonts w:ascii="Times New Roman" w:eastAsia="Times New Roman" w:hAnsi="Times New Roman" w:cs="Times New Roman"/>
                <w:sz w:val="26"/>
              </w:rPr>
              <w:t>11</w:t>
            </w:r>
          </w:p>
        </w:tc>
        <w:tc>
          <w:tcPr>
            <w:tcW w:w="2610" w:type="dxa"/>
            <w:vAlign w:val="center"/>
          </w:tcPr>
          <w:p w14:paraId="38F86FAC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hoạch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cải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(CQI)</w:t>
            </w:r>
          </w:p>
        </w:tc>
        <w:tc>
          <w:tcPr>
            <w:tcW w:w="3150" w:type="dxa"/>
            <w:vAlign w:val="center"/>
          </w:tcPr>
          <w:p w14:paraId="2DE0E9BC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hoạch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cải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</w:p>
        </w:tc>
        <w:tc>
          <w:tcPr>
            <w:tcW w:w="2700" w:type="dxa"/>
            <w:vAlign w:val="center"/>
          </w:tcPr>
          <w:p w14:paraId="28739961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gram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P.KT</w:t>
            </w:r>
            <w:proofErr w:type="gramEnd"/>
            <w:r w:rsidRPr="00D843FC">
              <w:rPr>
                <w:rFonts w:ascii="Times New Roman" w:eastAsia="Times New Roman" w:hAnsi="Times New Roman" w:cs="Times New Roman"/>
                <w:sz w:val="26"/>
              </w:rPr>
              <w:t>&amp;ĐBCL</w:t>
            </w:r>
          </w:p>
        </w:tc>
      </w:tr>
      <w:tr w:rsidR="00EB61F0" w:rsidRPr="00D843FC" w14:paraId="75244A0E" w14:textId="77777777" w:rsidTr="002A1F14">
        <w:tc>
          <w:tcPr>
            <w:tcW w:w="1368" w:type="dxa"/>
            <w:vAlign w:val="center"/>
          </w:tcPr>
          <w:p w14:paraId="44EBBA44" w14:textId="19393A08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ĐATN-</w:t>
            </w:r>
            <w:r w:rsidR="007D7EFE">
              <w:rPr>
                <w:rFonts w:ascii="Times New Roman" w:eastAsia="Times New Roman" w:hAnsi="Times New Roman" w:cs="Times New Roman"/>
                <w:sz w:val="26"/>
              </w:rPr>
              <w:t>12</w:t>
            </w:r>
          </w:p>
        </w:tc>
        <w:tc>
          <w:tcPr>
            <w:tcW w:w="2610" w:type="dxa"/>
            <w:vAlign w:val="center"/>
          </w:tcPr>
          <w:p w14:paraId="2255AB3B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Checklist QA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</w:t>
            </w:r>
          </w:p>
        </w:tc>
        <w:tc>
          <w:tcPr>
            <w:tcW w:w="3150" w:type="dxa"/>
            <w:vAlign w:val="center"/>
          </w:tcPr>
          <w:p w14:paraId="4B96B8D2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soát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tuân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thủ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</w:p>
        </w:tc>
        <w:tc>
          <w:tcPr>
            <w:tcW w:w="2700" w:type="dxa"/>
            <w:vAlign w:val="center"/>
          </w:tcPr>
          <w:p w14:paraId="703D2794" w14:textId="77777777" w:rsidR="00EB61F0" w:rsidRPr="00D843FC" w:rsidRDefault="00EB61F0" w:rsidP="00EB61F0">
            <w:pPr>
              <w:spacing w:before="40" w:after="40"/>
              <w:rPr>
                <w:rFonts w:ascii="Times New Roman" w:eastAsia="Times New Roman" w:hAnsi="Times New Roman" w:cs="Times New Roman"/>
                <w:sz w:val="26"/>
              </w:rPr>
            </w:pPr>
            <w:proofErr w:type="gram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P.KT</w:t>
            </w:r>
            <w:proofErr w:type="gramEnd"/>
            <w:r w:rsidRPr="00D843FC">
              <w:rPr>
                <w:rFonts w:ascii="Times New Roman" w:eastAsia="Times New Roman" w:hAnsi="Times New Roman" w:cs="Times New Roman"/>
                <w:sz w:val="26"/>
              </w:rPr>
              <w:t>&amp;ĐBCL; P.QLĐT</w:t>
            </w:r>
          </w:p>
        </w:tc>
      </w:tr>
    </w:tbl>
    <w:p w14:paraId="017909B6" w14:textId="77777777" w:rsidR="0037271A" w:rsidRDefault="0037271A" w:rsidP="00EB61F0">
      <w:pPr>
        <w:spacing w:after="0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2320D553" w14:textId="77777777" w:rsidR="0037271A" w:rsidRDefault="0037271A">
      <w:pPr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br w:type="page"/>
      </w:r>
    </w:p>
    <w:p w14:paraId="0C39ED81" w14:textId="1B764424" w:rsidR="00EB61F0" w:rsidRPr="00B319FA" w:rsidRDefault="00EB61F0" w:rsidP="0037271A">
      <w:pPr>
        <w:spacing w:after="0"/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r w:rsidRPr="00B319FA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B319FA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ĐATN-01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B319FA" w:rsidRPr="00B319FA" w14:paraId="4C5768BE" w14:textId="77777777" w:rsidTr="00B319FA">
        <w:tc>
          <w:tcPr>
            <w:tcW w:w="4503" w:type="dxa"/>
          </w:tcPr>
          <w:p w14:paraId="49985DD5" w14:textId="77777777" w:rsidR="00B319FA" w:rsidRPr="00B319FA" w:rsidRDefault="00B319FA" w:rsidP="00B319F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75549C14" w14:textId="3316099D" w:rsidR="00B319FA" w:rsidRPr="00B319FA" w:rsidRDefault="00B319FA" w:rsidP="00B319F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49F49417" w14:textId="77777777" w:rsidR="00B319FA" w:rsidRPr="00B319FA" w:rsidRDefault="00B319FA" w:rsidP="00B319F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05A1FA8" wp14:editId="2C7D59AF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544842743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D801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233" o:spid="_x0000_s1026" type="#_x0000_t32" style="position:absolute;margin-left:53.1pt;margin-top:2.15pt;width:112.65pt;height:.0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46E214B1" w14:textId="77777777" w:rsidR="00B319FA" w:rsidRPr="008C319A" w:rsidRDefault="00B319FA" w:rsidP="00B319F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4B16FF92" w14:textId="2E13572C" w:rsidR="00B319FA" w:rsidRPr="00B319FA" w:rsidRDefault="00B319FA" w:rsidP="00B319F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FE64665" wp14:editId="202776E5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2031496675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AE448" id="AutoShape 7234" o:spid="_x0000_s1026" type="#_x0000_t32" style="position:absolute;margin-left:65.15pt;margin-top:15.3pt;width:154.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25592F6D" w14:textId="3DA491A1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NHIỆM VỤ ĐỒ ÁN TỐT NGHIỆP</w:t>
      </w:r>
    </w:p>
    <w:p w14:paraId="697D3FF6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258CC017" w14:textId="77777777" w:rsidTr="00924736">
        <w:trPr>
          <w:jc w:val="center"/>
        </w:trPr>
        <w:tc>
          <w:tcPr>
            <w:tcW w:w="2422" w:type="dxa"/>
          </w:tcPr>
          <w:p w14:paraId="2DB6C06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viên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5700B11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5096D8F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460E16C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0FAFE1F1" w14:textId="77777777" w:rsidTr="00924736">
        <w:trPr>
          <w:jc w:val="center"/>
        </w:trPr>
        <w:tc>
          <w:tcPr>
            <w:tcW w:w="2422" w:type="dxa"/>
          </w:tcPr>
          <w:p w14:paraId="23B1E62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Lớp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7AD66D8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0F34E9A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Khóa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7BF561A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73DCF7BC" w14:textId="77777777" w:rsidTr="00924736">
        <w:trPr>
          <w:trHeight w:val="620"/>
          <w:jc w:val="center"/>
        </w:trPr>
        <w:tc>
          <w:tcPr>
            <w:tcW w:w="2422" w:type="dxa"/>
          </w:tcPr>
          <w:p w14:paraId="697B9CB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4637DAD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67D44DF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đào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56BEE17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3C6D21BA" w14:textId="77777777" w:rsidTr="00924736">
        <w:trPr>
          <w:jc w:val="center"/>
        </w:trPr>
        <w:tc>
          <w:tcPr>
            <w:tcW w:w="2422" w:type="dxa"/>
          </w:tcPr>
          <w:p w14:paraId="7F18CF2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ĐATN:</w:t>
            </w:r>
          </w:p>
        </w:tc>
        <w:tc>
          <w:tcPr>
            <w:tcW w:w="7266" w:type="dxa"/>
            <w:gridSpan w:val="3"/>
          </w:tcPr>
          <w:p w14:paraId="75CFB55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30B5BD7C" w14:textId="77777777" w:rsidTr="00924736">
        <w:trPr>
          <w:jc w:val="center"/>
        </w:trPr>
        <w:tc>
          <w:tcPr>
            <w:tcW w:w="2422" w:type="dxa"/>
          </w:tcPr>
          <w:p w14:paraId="41B3A2E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237E4D7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3F6DBEBE" w14:textId="78DB3873" w:rsidR="00EB61F0" w:rsidRPr="00D843FC" w:rsidRDefault="007531D3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="00EB61F0"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703B5EE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8D4E9B6" w14:textId="77777777" w:rsidTr="00924736">
        <w:trPr>
          <w:jc w:val="center"/>
        </w:trPr>
        <w:tc>
          <w:tcPr>
            <w:tcW w:w="2422" w:type="dxa"/>
          </w:tcPr>
          <w:p w14:paraId="4732FC9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GV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dẫn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chính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A11E03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6AD354E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Email/ĐT:</w:t>
            </w:r>
          </w:p>
        </w:tc>
        <w:tc>
          <w:tcPr>
            <w:tcW w:w="2422" w:type="dxa"/>
          </w:tcPr>
          <w:p w14:paraId="486D013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47BA0977" w14:textId="77777777" w:rsidTr="00924736">
        <w:trPr>
          <w:jc w:val="center"/>
        </w:trPr>
        <w:tc>
          <w:tcPr>
            <w:tcW w:w="2422" w:type="dxa"/>
          </w:tcPr>
          <w:p w14:paraId="3B16A43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GV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dẫn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):</w:t>
            </w:r>
          </w:p>
        </w:tc>
        <w:tc>
          <w:tcPr>
            <w:tcW w:w="2422" w:type="dxa"/>
          </w:tcPr>
          <w:p w14:paraId="6EA6953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07B6500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Email/ĐT:</w:t>
            </w:r>
          </w:p>
        </w:tc>
        <w:tc>
          <w:tcPr>
            <w:tcW w:w="2422" w:type="dxa"/>
          </w:tcPr>
          <w:p w14:paraId="782893C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F829B4A" w14:textId="77777777" w:rsidTr="00924736">
        <w:trPr>
          <w:jc w:val="center"/>
        </w:trPr>
        <w:tc>
          <w:tcPr>
            <w:tcW w:w="2422" w:type="dxa"/>
          </w:tcPr>
          <w:p w14:paraId="470A01D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Doanh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nghiệp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phối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):</w:t>
            </w:r>
          </w:p>
        </w:tc>
        <w:tc>
          <w:tcPr>
            <w:tcW w:w="2422" w:type="dxa"/>
          </w:tcPr>
          <w:p w14:paraId="65F6106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BE094E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61BCB54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076C92D6" w14:textId="77777777" w:rsidTr="00924736">
        <w:trPr>
          <w:trHeight w:val="377"/>
          <w:jc w:val="center"/>
        </w:trPr>
        <w:tc>
          <w:tcPr>
            <w:tcW w:w="2422" w:type="dxa"/>
          </w:tcPr>
          <w:p w14:paraId="708C387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gian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4E5E9A6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1E570AD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ĐATN:</w:t>
            </w:r>
          </w:p>
        </w:tc>
        <w:tc>
          <w:tcPr>
            <w:tcW w:w="2422" w:type="dxa"/>
          </w:tcPr>
          <w:p w14:paraId="0C467E6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082C99B4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1.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Mục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tiêu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ĐATN:</w:t>
      </w:r>
    </w:p>
    <w:p w14:paraId="32113C06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- ..............................................................................................................</w:t>
      </w:r>
    </w:p>
    <w:p w14:paraId="5A387D68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- ..............................................................................................................</w:t>
      </w:r>
    </w:p>
    <w:p w14:paraId="7CB2851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2.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Phạm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vi,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nội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dung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công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việc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sản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phẩm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cần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nộp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:</w:t>
      </w:r>
    </w:p>
    <w:p w14:paraId="67A9C828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- ..............................................................................................................</w:t>
      </w:r>
    </w:p>
    <w:p w14:paraId="777094E6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- ..............................................................................................................</w:t>
      </w:r>
    </w:p>
    <w:p w14:paraId="59A4CD03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3.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Dữ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liệu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đầu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vào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giả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thiết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tiêu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chuẩn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quy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chuẩn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mềm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công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cụ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sử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dụng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nếu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có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):</w:t>
      </w:r>
    </w:p>
    <w:p w14:paraId="2259D85D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- ..............................................................................................................</w:t>
      </w:r>
    </w:p>
    <w:p w14:paraId="6BCE2D51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- ..............................................................................................................</w:t>
      </w:r>
    </w:p>
    <w:p w14:paraId="1B0F1B35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4.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Kế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hoạch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độ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dự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864"/>
        <w:gridCol w:w="3510"/>
        <w:gridCol w:w="2422"/>
      </w:tblGrid>
      <w:tr w:rsidR="00EB61F0" w:rsidRPr="00D843FC" w14:paraId="1AEA2447" w14:textId="77777777" w:rsidTr="00924736">
        <w:tc>
          <w:tcPr>
            <w:tcW w:w="844" w:type="dxa"/>
          </w:tcPr>
          <w:p w14:paraId="2D937CA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STT</w:t>
            </w:r>
          </w:p>
        </w:tc>
        <w:tc>
          <w:tcPr>
            <w:tcW w:w="2864" w:type="dxa"/>
          </w:tcPr>
          <w:p w14:paraId="0E21AF38" w14:textId="79C79F1D" w:rsidR="00EB61F0" w:rsidRPr="00D843FC" w:rsidRDefault="00924736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hoạch</w:t>
            </w:r>
            <w:proofErr w:type="spellEnd"/>
            <w:r w:rsidRPr="00924736">
              <w:rPr>
                <w:rFonts w:ascii="Times New Roman" w:eastAsia="Times New Roman" w:hAnsi="Times New Roman" w:cs="Times New Roman"/>
                <w:b/>
                <w:sz w:val="26"/>
                <w:vertAlign w:val="superscript"/>
              </w:rPr>
              <w:t>*</w:t>
            </w:r>
          </w:p>
        </w:tc>
        <w:tc>
          <w:tcPr>
            <w:tcW w:w="3510" w:type="dxa"/>
          </w:tcPr>
          <w:p w14:paraId="3D4BB2B0" w14:textId="7458AF7E" w:rsidR="00EB61F0" w:rsidRPr="00D843FC" w:rsidRDefault="00924736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)</w:t>
            </w:r>
          </w:p>
        </w:tc>
        <w:tc>
          <w:tcPr>
            <w:tcW w:w="2422" w:type="dxa"/>
          </w:tcPr>
          <w:p w14:paraId="1C12DE6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chú</w:t>
            </w:r>
            <w:proofErr w:type="spellEnd"/>
          </w:p>
        </w:tc>
      </w:tr>
      <w:tr w:rsidR="00EB61F0" w:rsidRPr="00D843FC" w14:paraId="0F49EB90" w14:textId="77777777" w:rsidTr="00924736">
        <w:tc>
          <w:tcPr>
            <w:tcW w:w="844" w:type="dxa"/>
          </w:tcPr>
          <w:p w14:paraId="237E86FF" w14:textId="0D2E8635" w:rsidR="00EB61F0" w:rsidRPr="00D843FC" w:rsidRDefault="00924736" w:rsidP="009247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1</w:t>
            </w:r>
          </w:p>
        </w:tc>
        <w:tc>
          <w:tcPr>
            <w:tcW w:w="2864" w:type="dxa"/>
          </w:tcPr>
          <w:p w14:paraId="480D97E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3510" w:type="dxa"/>
          </w:tcPr>
          <w:p w14:paraId="4C88C29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359E26F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52F3F516" w14:textId="77777777" w:rsidTr="00924736">
        <w:tc>
          <w:tcPr>
            <w:tcW w:w="844" w:type="dxa"/>
          </w:tcPr>
          <w:p w14:paraId="21DEA345" w14:textId="4CDF69CF" w:rsidR="00EB61F0" w:rsidRPr="00D843FC" w:rsidRDefault="00924736" w:rsidP="009247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2</w:t>
            </w:r>
          </w:p>
        </w:tc>
        <w:tc>
          <w:tcPr>
            <w:tcW w:w="2864" w:type="dxa"/>
          </w:tcPr>
          <w:p w14:paraId="752A4B2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3510" w:type="dxa"/>
          </w:tcPr>
          <w:p w14:paraId="7291329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74F942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3E875812" w14:textId="77777777" w:rsidTr="00924736">
        <w:tc>
          <w:tcPr>
            <w:tcW w:w="844" w:type="dxa"/>
          </w:tcPr>
          <w:p w14:paraId="740E210F" w14:textId="322B77CE" w:rsidR="00EB61F0" w:rsidRPr="00D843FC" w:rsidRDefault="00924736" w:rsidP="009247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…</w:t>
            </w:r>
          </w:p>
        </w:tc>
        <w:tc>
          <w:tcPr>
            <w:tcW w:w="2864" w:type="dxa"/>
          </w:tcPr>
          <w:p w14:paraId="5D17350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3510" w:type="dxa"/>
          </w:tcPr>
          <w:p w14:paraId="5E59719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868260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12F0F778" w14:textId="1F9156D8" w:rsidR="00EB61F0" w:rsidRPr="00924736" w:rsidRDefault="00924736" w:rsidP="00924736">
      <w:pPr>
        <w:spacing w:after="0"/>
        <w:rPr>
          <w:rFonts w:ascii="Times New Roman" w:eastAsia="Times New Roman" w:hAnsi="Times New Roman" w:cs="Times New Roman"/>
          <w:i/>
          <w:iCs/>
          <w:sz w:val="26"/>
        </w:rPr>
      </w:pPr>
      <w:r w:rsidRPr="00924736">
        <w:rPr>
          <w:rFonts w:ascii="Times New Roman" w:eastAsia="Times New Roman" w:hAnsi="Times New Roman" w:cs="Times New Roman"/>
          <w:i/>
          <w:iCs/>
          <w:sz w:val="26"/>
          <w:vertAlign w:val="superscript"/>
        </w:rPr>
        <w:t>*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Khối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lượng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>/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sản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phẩm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</w:rPr>
        <w:t>d</w:t>
      </w:r>
      <w:r w:rsidRPr="00924736">
        <w:rPr>
          <w:rFonts w:ascii="Times New Roman" w:eastAsia="Times New Roman" w:hAnsi="Times New Roman" w:cs="Times New Roman"/>
          <w:i/>
          <w:iCs/>
          <w:sz w:val="26"/>
        </w:rPr>
        <w:t>ự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kiến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đạt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được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tại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các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proofErr w:type="spellStart"/>
      <w:r w:rsidRPr="00924736">
        <w:rPr>
          <w:rFonts w:ascii="Times New Roman" w:eastAsia="Times New Roman" w:hAnsi="Times New Roman" w:cs="Times New Roman"/>
          <w:i/>
          <w:iCs/>
          <w:sz w:val="26"/>
        </w:rPr>
        <w:t>mốc</w:t>
      </w:r>
      <w:proofErr w:type="spellEnd"/>
      <w:r w:rsidRPr="00924736">
        <w:rPr>
          <w:rFonts w:ascii="Times New Roman" w:eastAsia="Times New Roman" w:hAnsi="Times New Roman" w:cs="Times New Roman"/>
          <w:i/>
          <w:iCs/>
          <w:sz w:val="26"/>
        </w:rP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EB61F0" w:rsidRPr="00D843FC" w14:paraId="577028F6" w14:textId="77777777" w:rsidTr="002F62BD">
        <w:trPr>
          <w:jc w:val="center"/>
        </w:trPr>
        <w:tc>
          <w:tcPr>
            <w:tcW w:w="4844" w:type="dxa"/>
          </w:tcPr>
          <w:p w14:paraId="41525F3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Sinh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viên</w:t>
            </w:r>
            <w:proofErr w:type="spellEnd"/>
          </w:p>
          <w:p w14:paraId="101B38F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4844" w:type="dxa"/>
          </w:tcPr>
          <w:p w14:paraId="7F6524D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GV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hướng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dẫn</w:t>
            </w:r>
            <w:proofErr w:type="spellEnd"/>
          </w:p>
          <w:p w14:paraId="6643F08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</w:tbl>
    <w:p w14:paraId="2DED9780" w14:textId="77777777" w:rsidR="00EB61F0" w:rsidRPr="00B319FA" w:rsidRDefault="00EB61F0" w:rsidP="00B319FA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B319FA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B319FA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ĐATN-02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B319FA" w:rsidRPr="00B319FA" w14:paraId="7169625F" w14:textId="77777777" w:rsidTr="00C2680A">
        <w:tc>
          <w:tcPr>
            <w:tcW w:w="4503" w:type="dxa"/>
          </w:tcPr>
          <w:p w14:paraId="2095B16B" w14:textId="77777777" w:rsidR="00B319FA" w:rsidRPr="00B319FA" w:rsidRDefault="00B319FA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29C4127D" w14:textId="77777777" w:rsidR="00B319FA" w:rsidRPr="00B319FA" w:rsidRDefault="00B319FA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62061D39" w14:textId="77777777" w:rsidR="00B319FA" w:rsidRPr="00B319FA" w:rsidRDefault="00B319FA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EFDAFB" wp14:editId="76B0D4C7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097171461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9FDE2" id="AutoShape 7233" o:spid="_x0000_s1026" type="#_x0000_t32" style="position:absolute;margin-left:53.1pt;margin-top:2.15pt;width:112.65pt;height:.0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1F9C0F6A" w14:textId="77777777" w:rsidR="00B319FA" w:rsidRPr="008C319A" w:rsidRDefault="00B319FA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41082B14" w14:textId="77777777" w:rsidR="00B319FA" w:rsidRPr="00B319FA" w:rsidRDefault="00B319FA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DFD166" wp14:editId="3D7120AE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665643645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D15FF2" id="AutoShape 7234" o:spid="_x0000_s1026" type="#_x0000_t32" style="position:absolute;margin-left:65.15pt;margin-top:15.3pt;width:154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0ED9CD3D" w14:textId="54BA4331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NHẬT KÝ</w:t>
      </w:r>
      <w:r w:rsidR="00924736">
        <w:rPr>
          <w:rFonts w:ascii="Times New Roman" w:eastAsia="Times New Roman" w:hAnsi="Times New Roman" w:cs="Times New Roman"/>
          <w:b/>
          <w:sz w:val="28"/>
        </w:rPr>
        <w:t xml:space="preserve"> THỰC HIỆN</w:t>
      </w:r>
      <w:r w:rsidRPr="00D843FC">
        <w:rPr>
          <w:rFonts w:ascii="Times New Roman" w:eastAsia="Times New Roman" w:hAnsi="Times New Roman" w:cs="Times New Roman"/>
          <w:b/>
          <w:sz w:val="28"/>
        </w:rPr>
        <w:t xml:space="preserve"> ĐATN</w:t>
      </w:r>
    </w:p>
    <w:p w14:paraId="54A3586D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6DD98482" w14:textId="77777777" w:rsidTr="00924736">
        <w:trPr>
          <w:jc w:val="center"/>
        </w:trPr>
        <w:tc>
          <w:tcPr>
            <w:tcW w:w="2422" w:type="dxa"/>
          </w:tcPr>
          <w:p w14:paraId="01CF387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05B6BBE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E52372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431A952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35063B6B" w14:textId="77777777" w:rsidTr="00924736">
        <w:trPr>
          <w:jc w:val="center"/>
        </w:trPr>
        <w:tc>
          <w:tcPr>
            <w:tcW w:w="2422" w:type="dxa"/>
          </w:tcPr>
          <w:p w14:paraId="4CBD730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1AF29A8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681DFAD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612DCC5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4C9729F3" w14:textId="77777777" w:rsidTr="00924736">
        <w:trPr>
          <w:jc w:val="center"/>
        </w:trPr>
        <w:tc>
          <w:tcPr>
            <w:tcW w:w="2422" w:type="dxa"/>
          </w:tcPr>
          <w:p w14:paraId="4B2248B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GVHD:</w:t>
            </w:r>
          </w:p>
        </w:tc>
        <w:tc>
          <w:tcPr>
            <w:tcW w:w="2422" w:type="dxa"/>
          </w:tcPr>
          <w:p w14:paraId="7D4C944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7DE26FE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72EB6BE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5E312F8F" w14:textId="5CEFDCFB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34"/>
        <w:gridCol w:w="850"/>
        <w:gridCol w:w="1644"/>
        <w:gridCol w:w="1304"/>
        <w:gridCol w:w="1304"/>
        <w:gridCol w:w="1304"/>
        <w:gridCol w:w="1191"/>
        <w:gridCol w:w="907"/>
      </w:tblGrid>
      <w:tr w:rsidR="00FC6F0B" w14:paraId="2ADFFBC8" w14:textId="77777777" w:rsidTr="00C2680A">
        <w:trPr>
          <w:jc w:val="center"/>
        </w:trPr>
        <w:tc>
          <w:tcPr>
            <w:tcW w:w="1134" w:type="dxa"/>
            <w:shd w:val="clear" w:color="auto" w:fill="C6E0B4"/>
            <w:vAlign w:val="center"/>
          </w:tcPr>
          <w:p w14:paraId="3D529855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Loại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công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việc</w:t>
            </w:r>
            <w:proofErr w:type="spellEnd"/>
          </w:p>
        </w:tc>
        <w:tc>
          <w:tcPr>
            <w:tcW w:w="850" w:type="dxa"/>
            <w:shd w:val="clear" w:color="auto" w:fill="C6E0B4"/>
            <w:vAlign w:val="center"/>
          </w:tcPr>
          <w:p w14:paraId="24AAD71D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Thời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gian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việc</w:t>
            </w:r>
            <w:proofErr w:type="spellEnd"/>
          </w:p>
        </w:tc>
        <w:tc>
          <w:tcPr>
            <w:tcW w:w="1644" w:type="dxa"/>
            <w:shd w:val="clear" w:color="auto" w:fill="C6E0B4"/>
            <w:vAlign w:val="center"/>
          </w:tcPr>
          <w:p w14:paraId="490B2C08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Nhiệm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giao</w:t>
            </w:r>
            <w:proofErr w:type="spellEnd"/>
          </w:p>
        </w:tc>
        <w:tc>
          <w:tcPr>
            <w:tcW w:w="1304" w:type="dxa"/>
            <w:shd w:val="clear" w:color="auto" w:fill="C6E0B4"/>
            <w:vAlign w:val="center"/>
          </w:tcPr>
          <w:p w14:paraId="4CA50719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quả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hiện</w:t>
            </w:r>
            <w:proofErr w:type="spellEnd"/>
          </w:p>
        </w:tc>
        <w:tc>
          <w:tcPr>
            <w:tcW w:w="1304" w:type="dxa"/>
            <w:shd w:val="clear" w:color="auto" w:fill="C6E0B4"/>
            <w:vAlign w:val="center"/>
          </w:tcPr>
          <w:p w14:paraId="720E1BE7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Kiến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thức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kỹ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áp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dụng</w:t>
            </w:r>
            <w:proofErr w:type="spellEnd"/>
          </w:p>
        </w:tc>
        <w:tc>
          <w:tcPr>
            <w:tcW w:w="1304" w:type="dxa"/>
            <w:shd w:val="clear" w:color="auto" w:fill="C6E0B4"/>
            <w:vAlign w:val="center"/>
          </w:tcPr>
          <w:p w14:paraId="2251543F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vấn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đề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bổ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sung,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chỉnh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sửa</w:t>
            </w:r>
            <w:proofErr w:type="spellEnd"/>
          </w:p>
        </w:tc>
        <w:tc>
          <w:tcPr>
            <w:tcW w:w="1191" w:type="dxa"/>
            <w:shd w:val="clear" w:color="auto" w:fill="C6E0B4"/>
            <w:vAlign w:val="center"/>
          </w:tcPr>
          <w:p w14:paraId="2519BAF2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Tự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đánh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giá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&amp;</w:t>
            </w:r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rút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kinh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nghiệm</w:t>
            </w:r>
            <w:proofErr w:type="spellEnd"/>
          </w:p>
        </w:tc>
        <w:tc>
          <w:tcPr>
            <w:tcW w:w="907" w:type="dxa"/>
            <w:shd w:val="clear" w:color="auto" w:fill="C6E0B4"/>
            <w:vAlign w:val="center"/>
          </w:tcPr>
          <w:p w14:paraId="6725A962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Chữ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hướng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dẫn</w:t>
            </w:r>
            <w:proofErr w:type="spellEnd"/>
          </w:p>
        </w:tc>
      </w:tr>
      <w:tr w:rsidR="00FC6F0B" w14:paraId="1AF4D123" w14:textId="77777777" w:rsidTr="00C2680A">
        <w:trPr>
          <w:jc w:val="center"/>
        </w:trPr>
        <w:tc>
          <w:tcPr>
            <w:tcW w:w="9638" w:type="dxa"/>
            <w:gridSpan w:val="8"/>
            <w:shd w:val="clear" w:color="auto" w:fill="FFF2CC"/>
            <w:vAlign w:val="center"/>
          </w:tcPr>
          <w:p w14:paraId="6DCADFB3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Tuần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1: ....../...... - ....../......</w:t>
            </w:r>
          </w:p>
        </w:tc>
      </w:tr>
      <w:tr w:rsidR="00FC6F0B" w14:paraId="187A4829" w14:textId="77777777" w:rsidTr="00C2680A">
        <w:trPr>
          <w:jc w:val="center"/>
        </w:trPr>
        <w:tc>
          <w:tcPr>
            <w:tcW w:w="1134" w:type="dxa"/>
            <w:vAlign w:val="center"/>
          </w:tcPr>
          <w:p w14:paraId="3D07EFFA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độc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lập</w:t>
            </w:r>
            <w:proofErr w:type="spellEnd"/>
          </w:p>
        </w:tc>
        <w:tc>
          <w:tcPr>
            <w:tcW w:w="850" w:type="dxa"/>
            <w:vAlign w:val="center"/>
          </w:tcPr>
          <w:p w14:paraId="748E0F80" w14:textId="77777777" w:rsidR="00FC6F0B" w:rsidRDefault="00FC6F0B" w:rsidP="00C2680A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>10</w:t>
            </w:r>
            <w:r>
              <w:rPr>
                <w:rFonts w:ascii="Times New Roman" w:eastAsia="Times New Roman" w:hAnsi="Times New Roman"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]</w:t>
            </w:r>
          </w:p>
        </w:tc>
        <w:tc>
          <w:tcPr>
            <w:tcW w:w="1644" w:type="dxa"/>
          </w:tcPr>
          <w:p w14:paraId="08F59EDC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Đọc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ĐATN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chương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phần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ĐATN.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Hiểu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CDR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học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phần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304" w:type="dxa"/>
          </w:tcPr>
          <w:p w14:paraId="51DC0D0D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một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nội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thuyết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minh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304" w:type="dxa"/>
          </w:tcPr>
          <w:p w14:paraId="01ED8F3B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Kiến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thức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cơ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khi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kế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Kỹ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sử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dụng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phần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mềm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304" w:type="dxa"/>
          </w:tcPr>
          <w:p w14:paraId="119C864E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Sửa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lại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dạng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vẽ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Bổ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vào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thuyết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minh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191" w:type="dxa"/>
          </w:tcPr>
          <w:p w14:paraId="3CD916D6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cải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thiện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khả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bày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chú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hơn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907" w:type="dxa"/>
            <w:vAlign w:val="center"/>
          </w:tcPr>
          <w:p w14:paraId="6F4DD892" w14:textId="635CF306" w:rsidR="00FC6F0B" w:rsidRDefault="00FC6F0B" w:rsidP="00C2680A">
            <w:pPr>
              <w:jc w:val="center"/>
            </w:pPr>
          </w:p>
        </w:tc>
      </w:tr>
      <w:tr w:rsidR="00FC6F0B" w14:paraId="4A03C442" w14:textId="77777777" w:rsidTr="00C2680A">
        <w:trPr>
          <w:jc w:val="center"/>
        </w:trPr>
        <w:tc>
          <w:tcPr>
            <w:tcW w:w="1134" w:type="dxa"/>
            <w:vAlign w:val="center"/>
          </w:tcPr>
          <w:p w14:paraId="262F0EC2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nhóm</w:t>
            </w:r>
            <w:proofErr w:type="spellEnd"/>
          </w:p>
        </w:tc>
        <w:tc>
          <w:tcPr>
            <w:tcW w:w="850" w:type="dxa"/>
            <w:vAlign w:val="center"/>
          </w:tcPr>
          <w:p w14:paraId="7655F55A" w14:textId="77777777" w:rsidR="00FC6F0B" w:rsidRDefault="00FC6F0B" w:rsidP="00C2680A">
            <w:pPr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>10</w:t>
            </w:r>
            <w:r>
              <w:rPr>
                <w:rFonts w:ascii="Times New Roman" w:eastAsia="Times New Roman" w:hAnsi="Times New Roman"/>
                <w:sz w:val="20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giờ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]</w:t>
            </w:r>
          </w:p>
        </w:tc>
        <w:tc>
          <w:tcPr>
            <w:tcW w:w="1644" w:type="dxa"/>
          </w:tcPr>
          <w:p w14:paraId="5AB26578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Tìm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hiểu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công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công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trình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hệ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thống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kỹ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thuật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Liên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kết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với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liệu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304" w:type="dxa"/>
          </w:tcPr>
          <w:p w14:paraId="08EB9C77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Thực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theo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nhiệm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được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phân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công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304" w:type="dxa"/>
          </w:tcPr>
          <w:p w14:paraId="51DE3BF9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Kiến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thức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các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yêu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cầu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cơ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Kỹ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năng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làm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việc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nhóm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304" w:type="dxa"/>
          </w:tcPr>
          <w:p w14:paraId="55AFA8E1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Chưa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thống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nhất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về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giải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pháp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Chưa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chỉnh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đúng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1191" w:type="dxa"/>
          </w:tcPr>
          <w:p w14:paraId="4EEEAF61" w14:textId="77777777" w:rsidR="00FC6F0B" w:rsidRDefault="00FC6F0B" w:rsidP="00C2680A">
            <w:r>
              <w:rPr>
                <w:rFonts w:ascii="Times New Roman" w:eastAsia="Times New Roman" w:hAnsi="Times New Roman"/>
                <w:sz w:val="20"/>
              </w:rPr>
              <w:t>[VD: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phối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hợp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chặt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chẽ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hơn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>...</w:t>
            </w:r>
            <w:r>
              <w:rPr>
                <w:rFonts w:ascii="Times New Roman" w:eastAsia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Cần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phân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công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rõ</w:t>
            </w:r>
            <w:proofErr w:type="spellEnd"/>
            <w:proofErr w:type="gramStart"/>
            <w:r>
              <w:rPr>
                <w:rFonts w:ascii="Times New Roman" w:eastAsia="Times New Roman" w:hAnsi="Times New Roman"/>
                <w:sz w:val="20"/>
              </w:rPr>
              <w:t>... ]</w:t>
            </w:r>
            <w:proofErr w:type="gramEnd"/>
          </w:p>
        </w:tc>
        <w:tc>
          <w:tcPr>
            <w:tcW w:w="907" w:type="dxa"/>
            <w:vAlign w:val="center"/>
          </w:tcPr>
          <w:p w14:paraId="35CB0ECE" w14:textId="77777777" w:rsidR="00FC6F0B" w:rsidRDefault="00FC6F0B" w:rsidP="00C2680A">
            <w:pPr>
              <w:jc w:val="center"/>
            </w:pPr>
          </w:p>
        </w:tc>
      </w:tr>
      <w:tr w:rsidR="00FC6F0B" w14:paraId="763F0CE7" w14:textId="77777777" w:rsidTr="00C2680A">
        <w:trPr>
          <w:jc w:val="center"/>
        </w:trPr>
        <w:tc>
          <w:tcPr>
            <w:tcW w:w="9638" w:type="dxa"/>
            <w:gridSpan w:val="8"/>
            <w:shd w:val="clear" w:color="auto" w:fill="FFF2CC"/>
            <w:vAlign w:val="center"/>
          </w:tcPr>
          <w:p w14:paraId="0D8D0680" w14:textId="77777777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Tuần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2: ....../...... - ....../......</w:t>
            </w:r>
          </w:p>
        </w:tc>
      </w:tr>
      <w:tr w:rsidR="00FC6F0B" w14:paraId="39943F55" w14:textId="77777777" w:rsidTr="00C2680A">
        <w:trPr>
          <w:jc w:val="center"/>
        </w:trPr>
        <w:tc>
          <w:tcPr>
            <w:tcW w:w="1134" w:type="dxa"/>
            <w:vAlign w:val="center"/>
          </w:tcPr>
          <w:p w14:paraId="6BDEE0CB" w14:textId="3ECB4367" w:rsidR="00FC6F0B" w:rsidRDefault="00FC6F0B" w:rsidP="00C2680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062B4B8" w14:textId="653F0C64" w:rsidR="00FC6F0B" w:rsidRDefault="00FC6F0B" w:rsidP="00C2680A">
            <w:pPr>
              <w:jc w:val="center"/>
            </w:pPr>
          </w:p>
        </w:tc>
        <w:tc>
          <w:tcPr>
            <w:tcW w:w="1644" w:type="dxa"/>
          </w:tcPr>
          <w:p w14:paraId="45BBE31D" w14:textId="0D252668" w:rsidR="00FC6F0B" w:rsidRDefault="00FC6F0B" w:rsidP="00C2680A"/>
        </w:tc>
        <w:tc>
          <w:tcPr>
            <w:tcW w:w="1304" w:type="dxa"/>
          </w:tcPr>
          <w:p w14:paraId="5404BB6E" w14:textId="3403B435" w:rsidR="00FC6F0B" w:rsidRDefault="00FC6F0B" w:rsidP="00C2680A"/>
        </w:tc>
        <w:tc>
          <w:tcPr>
            <w:tcW w:w="1304" w:type="dxa"/>
          </w:tcPr>
          <w:p w14:paraId="54975A61" w14:textId="6F3A8B6C" w:rsidR="00FC6F0B" w:rsidRDefault="00FC6F0B" w:rsidP="00C2680A"/>
        </w:tc>
        <w:tc>
          <w:tcPr>
            <w:tcW w:w="1304" w:type="dxa"/>
          </w:tcPr>
          <w:p w14:paraId="4D7318E6" w14:textId="45588030" w:rsidR="00FC6F0B" w:rsidRDefault="00FC6F0B" w:rsidP="00C2680A"/>
        </w:tc>
        <w:tc>
          <w:tcPr>
            <w:tcW w:w="1191" w:type="dxa"/>
          </w:tcPr>
          <w:p w14:paraId="538F0B57" w14:textId="17697FCC" w:rsidR="00FC6F0B" w:rsidRDefault="00FC6F0B" w:rsidP="00C2680A"/>
        </w:tc>
        <w:tc>
          <w:tcPr>
            <w:tcW w:w="907" w:type="dxa"/>
            <w:vAlign w:val="center"/>
          </w:tcPr>
          <w:p w14:paraId="31B2F601" w14:textId="190F3E1E" w:rsidR="00FC6F0B" w:rsidRDefault="00FC6F0B" w:rsidP="00C2680A">
            <w:pPr>
              <w:jc w:val="center"/>
            </w:pPr>
          </w:p>
        </w:tc>
      </w:tr>
      <w:tr w:rsidR="00FC6F0B" w14:paraId="5CBFE448" w14:textId="77777777" w:rsidTr="00436D0E">
        <w:trPr>
          <w:jc w:val="center"/>
        </w:trPr>
        <w:tc>
          <w:tcPr>
            <w:tcW w:w="9638" w:type="dxa"/>
            <w:gridSpan w:val="8"/>
            <w:vAlign w:val="center"/>
          </w:tcPr>
          <w:p w14:paraId="024CF0D6" w14:textId="48F0E486" w:rsidR="00FC6F0B" w:rsidRDefault="00FC6F0B" w:rsidP="00C2680A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Tuần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</w:rPr>
              <w:t xml:space="preserve"> 3: ....../...... - ....../......</w:t>
            </w:r>
          </w:p>
        </w:tc>
      </w:tr>
      <w:tr w:rsidR="00FC6F0B" w14:paraId="03162F50" w14:textId="77777777" w:rsidTr="00C2680A">
        <w:trPr>
          <w:jc w:val="center"/>
        </w:trPr>
        <w:tc>
          <w:tcPr>
            <w:tcW w:w="1134" w:type="dxa"/>
            <w:vAlign w:val="center"/>
          </w:tcPr>
          <w:p w14:paraId="2E816BAE" w14:textId="77777777" w:rsidR="00FC6F0B" w:rsidRDefault="00FC6F0B" w:rsidP="00C2680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0CB1E7" w14:textId="77777777" w:rsidR="00FC6F0B" w:rsidRDefault="00FC6F0B" w:rsidP="00C2680A">
            <w:pPr>
              <w:jc w:val="center"/>
            </w:pPr>
          </w:p>
        </w:tc>
        <w:tc>
          <w:tcPr>
            <w:tcW w:w="1644" w:type="dxa"/>
          </w:tcPr>
          <w:p w14:paraId="2011AD88" w14:textId="77777777" w:rsidR="00FC6F0B" w:rsidRDefault="00FC6F0B" w:rsidP="00C2680A"/>
        </w:tc>
        <w:tc>
          <w:tcPr>
            <w:tcW w:w="1304" w:type="dxa"/>
          </w:tcPr>
          <w:p w14:paraId="613B003D" w14:textId="77777777" w:rsidR="00FC6F0B" w:rsidRDefault="00FC6F0B" w:rsidP="00C2680A"/>
        </w:tc>
        <w:tc>
          <w:tcPr>
            <w:tcW w:w="1304" w:type="dxa"/>
          </w:tcPr>
          <w:p w14:paraId="2F850917" w14:textId="77777777" w:rsidR="00FC6F0B" w:rsidRDefault="00FC6F0B" w:rsidP="00C2680A"/>
        </w:tc>
        <w:tc>
          <w:tcPr>
            <w:tcW w:w="1304" w:type="dxa"/>
          </w:tcPr>
          <w:p w14:paraId="1DBA8489" w14:textId="77777777" w:rsidR="00FC6F0B" w:rsidRDefault="00FC6F0B" w:rsidP="00C2680A"/>
        </w:tc>
        <w:tc>
          <w:tcPr>
            <w:tcW w:w="1191" w:type="dxa"/>
          </w:tcPr>
          <w:p w14:paraId="177B32B2" w14:textId="77777777" w:rsidR="00FC6F0B" w:rsidRDefault="00FC6F0B" w:rsidP="00C2680A"/>
        </w:tc>
        <w:tc>
          <w:tcPr>
            <w:tcW w:w="907" w:type="dxa"/>
            <w:vAlign w:val="center"/>
          </w:tcPr>
          <w:p w14:paraId="6C548F9B" w14:textId="77777777" w:rsidR="00FC6F0B" w:rsidRDefault="00FC6F0B" w:rsidP="00C2680A">
            <w:pPr>
              <w:jc w:val="center"/>
            </w:pPr>
          </w:p>
        </w:tc>
      </w:tr>
    </w:tbl>
    <w:p w14:paraId="6EDE2BC2" w14:textId="77777777" w:rsidR="00214FE2" w:rsidRPr="00D843FC" w:rsidRDefault="00214FE2" w:rsidP="00EB61F0">
      <w:pPr>
        <w:spacing w:after="0"/>
        <w:jc w:val="center"/>
        <w:rPr>
          <w:rFonts w:ascii="Times New Roman" w:eastAsia="Times New Roman" w:hAnsi="Times New Roman" w:cs="Times New Roman"/>
          <w:b/>
          <w:sz w:val="26"/>
        </w:rPr>
      </w:pPr>
    </w:p>
    <w:p w14:paraId="5D86E656" w14:textId="77777777" w:rsidR="00214FE2" w:rsidRPr="00D843FC" w:rsidRDefault="00214FE2">
      <w:pPr>
        <w:rPr>
          <w:rFonts w:ascii="Times New Roman" w:eastAsia="Times New Roman" w:hAnsi="Times New Roman" w:cs="Times New Roman"/>
          <w:b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br w:type="page"/>
      </w:r>
    </w:p>
    <w:p w14:paraId="73C546A1" w14:textId="77777777" w:rsidR="00214FE2" w:rsidRPr="00B319FA" w:rsidRDefault="00214FE2" w:rsidP="00B319FA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B319FA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B319FA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ĐATN-03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B319FA" w:rsidRPr="00B319FA" w14:paraId="412B609E" w14:textId="77777777" w:rsidTr="00C2680A">
        <w:tc>
          <w:tcPr>
            <w:tcW w:w="4503" w:type="dxa"/>
          </w:tcPr>
          <w:p w14:paraId="06168A98" w14:textId="77777777" w:rsidR="00B319FA" w:rsidRPr="00B319FA" w:rsidRDefault="00B319FA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29CFA65D" w14:textId="77777777" w:rsidR="00B319FA" w:rsidRPr="00B319FA" w:rsidRDefault="00B319FA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1E2DF9A8" w14:textId="77777777" w:rsidR="00B319FA" w:rsidRPr="00B319FA" w:rsidRDefault="00B319FA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2674BA" wp14:editId="3658E08F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780677789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8816C" id="AutoShape 7233" o:spid="_x0000_s1026" type="#_x0000_t32" style="position:absolute;margin-left:53.1pt;margin-top:2.15pt;width:112.65pt;height:.0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64CF5A86" w14:textId="77777777" w:rsidR="00B319FA" w:rsidRPr="008C319A" w:rsidRDefault="00B319FA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01D0C53D" w14:textId="77777777" w:rsidR="00B319FA" w:rsidRPr="00B319FA" w:rsidRDefault="00B319FA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AAB9163" wp14:editId="72F548B8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381541265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F51E0" id="AutoShape 7234" o:spid="_x0000_s1026" type="#_x0000_t32" style="position:absolute;margin-left:65.15pt;margin-top:15.3pt;width:154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723390C9" w14:textId="77777777" w:rsidR="00214FE2" w:rsidRPr="00D843FC" w:rsidRDefault="00214FE2" w:rsidP="00214FE2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PHIẾU ĐÁNH GIÁ MỐC M1</w:t>
      </w:r>
    </w:p>
    <w:p w14:paraId="3F466A6D" w14:textId="77777777" w:rsidR="00214FE2" w:rsidRPr="00D843FC" w:rsidRDefault="00214FE2" w:rsidP="00214FE2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14FE2" w:rsidRPr="00D843FC" w14:paraId="4BE56DD5" w14:textId="77777777" w:rsidTr="00B319FA">
        <w:trPr>
          <w:jc w:val="center"/>
        </w:trPr>
        <w:tc>
          <w:tcPr>
            <w:tcW w:w="2422" w:type="dxa"/>
            <w:vAlign w:val="center"/>
          </w:tcPr>
          <w:p w14:paraId="0B2E5C80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  <w:vAlign w:val="center"/>
          </w:tcPr>
          <w:p w14:paraId="0C9F4CA1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  <w:vAlign w:val="center"/>
          </w:tcPr>
          <w:p w14:paraId="564B83D2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  <w:vAlign w:val="center"/>
          </w:tcPr>
          <w:p w14:paraId="2A0CE622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214FE2" w:rsidRPr="00D843FC" w14:paraId="736A7628" w14:textId="77777777" w:rsidTr="00B319FA">
        <w:trPr>
          <w:jc w:val="center"/>
        </w:trPr>
        <w:tc>
          <w:tcPr>
            <w:tcW w:w="2422" w:type="dxa"/>
            <w:vAlign w:val="center"/>
          </w:tcPr>
          <w:p w14:paraId="3BB36928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  <w:vAlign w:val="center"/>
          </w:tcPr>
          <w:p w14:paraId="6CD60922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  <w:vAlign w:val="center"/>
          </w:tcPr>
          <w:p w14:paraId="6A2942E1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  <w:vAlign w:val="center"/>
          </w:tcPr>
          <w:p w14:paraId="4BF7905F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214FE2" w:rsidRPr="00D843FC" w14:paraId="74C843C9" w14:textId="77777777" w:rsidTr="00B319FA">
        <w:trPr>
          <w:jc w:val="center"/>
        </w:trPr>
        <w:tc>
          <w:tcPr>
            <w:tcW w:w="2422" w:type="dxa"/>
            <w:vAlign w:val="center"/>
          </w:tcPr>
          <w:p w14:paraId="5643E114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GVHD:</w:t>
            </w:r>
          </w:p>
        </w:tc>
        <w:tc>
          <w:tcPr>
            <w:tcW w:w="2422" w:type="dxa"/>
            <w:vAlign w:val="center"/>
          </w:tcPr>
          <w:p w14:paraId="051EA28C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  <w:vAlign w:val="center"/>
          </w:tcPr>
          <w:p w14:paraId="034E8604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  <w:vAlign w:val="center"/>
          </w:tcPr>
          <w:p w14:paraId="767800EC" w14:textId="77777777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</w:tr>
      <w:tr w:rsidR="00214FE2" w:rsidRPr="00D843FC" w14:paraId="092D79B7" w14:textId="77777777" w:rsidTr="00B319FA">
        <w:trPr>
          <w:jc w:val="center"/>
        </w:trPr>
        <w:tc>
          <w:tcPr>
            <w:tcW w:w="2422" w:type="dxa"/>
            <w:vAlign w:val="center"/>
          </w:tcPr>
          <w:p w14:paraId="43C6AC55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Ngày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đánh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giá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  <w:vAlign w:val="center"/>
          </w:tcPr>
          <w:p w14:paraId="37CE1EB5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  <w:vAlign w:val="center"/>
          </w:tcPr>
          <w:p w14:paraId="797CD9D2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Hình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thức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  <w:vAlign w:val="center"/>
          </w:tcPr>
          <w:p w14:paraId="45BD45D9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30A319D4" w14:textId="77777777" w:rsidR="00214FE2" w:rsidRPr="00D843FC" w:rsidRDefault="00214FE2" w:rsidP="00214FE2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</w:p>
    <w:p w14:paraId="7C22A444" w14:textId="77777777" w:rsidR="00214FE2" w:rsidRPr="00D843FC" w:rsidRDefault="00214FE2" w:rsidP="00214FE2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I.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Bảng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CLO (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M1)</w:t>
      </w:r>
    </w:p>
    <w:p w14:paraId="5804C521" w14:textId="77777777" w:rsidR="00214FE2" w:rsidRPr="00D843FC" w:rsidRDefault="00214FE2" w:rsidP="00214FE2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Thang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Rubric):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F (Fail – Below Expectation, 0–39%)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Không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Dưới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0–39%).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B (Beginning – Needs Improvement, 40–54%)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khởi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cải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thiện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40–54%).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D (Developing – Marginally adequate, 55–69%)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Đang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phát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triển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tối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thiểu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55–69%).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S (Sufficient – Meet expectation, 70–84%)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Đáp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ứng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70–84%).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E (Exemplary – Exceeds expectations, 85–100%)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sắc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Vượt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85–100%).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1271"/>
        <w:gridCol w:w="1211"/>
        <w:gridCol w:w="1211"/>
        <w:gridCol w:w="1211"/>
        <w:gridCol w:w="1211"/>
        <w:gridCol w:w="1211"/>
        <w:gridCol w:w="1211"/>
      </w:tblGrid>
      <w:tr w:rsidR="00214FE2" w:rsidRPr="00D843FC" w14:paraId="422E3EE9" w14:textId="77777777" w:rsidTr="00B319FA">
        <w:trPr>
          <w:jc w:val="center"/>
        </w:trPr>
        <w:tc>
          <w:tcPr>
            <w:tcW w:w="1211" w:type="dxa"/>
            <w:vAlign w:val="center"/>
          </w:tcPr>
          <w:p w14:paraId="4A0B69B7" w14:textId="11014AAC" w:rsidR="00214FE2" w:rsidRPr="00D843FC" w:rsidRDefault="00214FE2" w:rsidP="00214FE2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CLO</w:t>
            </w:r>
          </w:p>
        </w:tc>
        <w:tc>
          <w:tcPr>
            <w:tcW w:w="1271" w:type="dxa"/>
            <w:vAlign w:val="center"/>
          </w:tcPr>
          <w:p w14:paraId="32E36C72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Nội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dung/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tiêu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chí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giá</w:t>
            </w:r>
            <w:proofErr w:type="spellEnd"/>
          </w:p>
        </w:tc>
        <w:tc>
          <w:tcPr>
            <w:tcW w:w="1211" w:type="dxa"/>
            <w:vAlign w:val="center"/>
          </w:tcPr>
          <w:p w14:paraId="59C41885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F</w:t>
            </w:r>
          </w:p>
        </w:tc>
        <w:tc>
          <w:tcPr>
            <w:tcW w:w="1211" w:type="dxa"/>
            <w:vAlign w:val="center"/>
          </w:tcPr>
          <w:p w14:paraId="52ED8E9E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B</w:t>
            </w:r>
          </w:p>
        </w:tc>
        <w:tc>
          <w:tcPr>
            <w:tcW w:w="1211" w:type="dxa"/>
            <w:vAlign w:val="center"/>
          </w:tcPr>
          <w:p w14:paraId="7E85173D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D</w:t>
            </w:r>
          </w:p>
        </w:tc>
        <w:tc>
          <w:tcPr>
            <w:tcW w:w="1211" w:type="dxa"/>
            <w:vAlign w:val="center"/>
          </w:tcPr>
          <w:p w14:paraId="52D9892D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S</w:t>
            </w:r>
          </w:p>
        </w:tc>
        <w:tc>
          <w:tcPr>
            <w:tcW w:w="1211" w:type="dxa"/>
            <w:vAlign w:val="center"/>
          </w:tcPr>
          <w:p w14:paraId="7E7073A9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E</w:t>
            </w:r>
          </w:p>
        </w:tc>
        <w:tc>
          <w:tcPr>
            <w:tcW w:w="1211" w:type="dxa"/>
            <w:vAlign w:val="center"/>
          </w:tcPr>
          <w:p w14:paraId="3B122550" w14:textId="77777777" w:rsidR="00214FE2" w:rsidRPr="00D843FC" w:rsidRDefault="00214FE2" w:rsidP="00214FE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xét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chứng</w:t>
            </w:r>
            <w:proofErr w:type="spellEnd"/>
          </w:p>
        </w:tc>
      </w:tr>
      <w:tr w:rsidR="00214FE2" w:rsidRPr="00D843FC" w14:paraId="38963E9B" w14:textId="77777777" w:rsidTr="00B319FA">
        <w:trPr>
          <w:jc w:val="center"/>
        </w:trPr>
        <w:tc>
          <w:tcPr>
            <w:tcW w:w="1211" w:type="dxa"/>
          </w:tcPr>
          <w:p w14:paraId="03304A1D" w14:textId="502C9084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="00AF607C"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i</w:t>
            </w:r>
            <w:proofErr w:type="spellEnd"/>
          </w:p>
        </w:tc>
        <w:tc>
          <w:tcPr>
            <w:tcW w:w="1271" w:type="dxa"/>
          </w:tcPr>
          <w:p w14:paraId="6E97E95D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54E082C8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4061616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388A2541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26C41198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AE3CC09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20174A9D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14FE2" w:rsidRPr="00D843FC" w14:paraId="72E17519" w14:textId="77777777" w:rsidTr="00B319FA">
        <w:trPr>
          <w:jc w:val="center"/>
        </w:trPr>
        <w:tc>
          <w:tcPr>
            <w:tcW w:w="1211" w:type="dxa"/>
          </w:tcPr>
          <w:p w14:paraId="76EC846A" w14:textId="15DCFA12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="00AF607C"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j</w:t>
            </w:r>
            <w:proofErr w:type="spellEnd"/>
          </w:p>
        </w:tc>
        <w:tc>
          <w:tcPr>
            <w:tcW w:w="1271" w:type="dxa"/>
          </w:tcPr>
          <w:p w14:paraId="6AA0DAFB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37FDAE6B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1A19138B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F0F78B6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1F96C752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76694929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028A8D3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14FE2" w:rsidRPr="00D843FC" w14:paraId="680CD3C8" w14:textId="77777777" w:rsidTr="00B319FA">
        <w:trPr>
          <w:jc w:val="center"/>
        </w:trPr>
        <w:tc>
          <w:tcPr>
            <w:tcW w:w="1211" w:type="dxa"/>
          </w:tcPr>
          <w:p w14:paraId="4E56471A" w14:textId="0DC7A409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="00AF607C"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k</w:t>
            </w:r>
            <w:proofErr w:type="spellEnd"/>
          </w:p>
        </w:tc>
        <w:tc>
          <w:tcPr>
            <w:tcW w:w="1271" w:type="dxa"/>
          </w:tcPr>
          <w:p w14:paraId="5EF29692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1B874EFC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30EDDB43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30015848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3EA48BD0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994733E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5F15F2B4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14FE2" w:rsidRPr="00D843FC" w14:paraId="35F147DC" w14:textId="77777777" w:rsidTr="00B319FA">
        <w:trPr>
          <w:jc w:val="center"/>
        </w:trPr>
        <w:tc>
          <w:tcPr>
            <w:tcW w:w="1211" w:type="dxa"/>
          </w:tcPr>
          <w:p w14:paraId="4F258B2E" w14:textId="082A4747" w:rsidR="00214FE2" w:rsidRPr="00D843FC" w:rsidRDefault="00AF607C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…</w:t>
            </w:r>
          </w:p>
        </w:tc>
        <w:tc>
          <w:tcPr>
            <w:tcW w:w="1271" w:type="dxa"/>
          </w:tcPr>
          <w:p w14:paraId="6E593049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6E9E52C8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ADAC302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5780369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2827AB43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14E1F432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3B61E740" w14:textId="77777777" w:rsidR="00214FE2" w:rsidRPr="00D843FC" w:rsidRDefault="00214FE2" w:rsidP="00214FE2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5463A4E9" w14:textId="77777777" w:rsidR="00214FE2" w:rsidRPr="00D843FC" w:rsidRDefault="00214FE2" w:rsidP="00214FE2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Kết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luận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Pr="00D843FC">
        <w:rPr>
          <w:rFonts w:ascii="Segoe UI Symbol" w:eastAsia="Times New Roman" w:hAnsi="Segoe UI Symbol" w:cs="Segoe UI Symbol"/>
          <w:sz w:val="25"/>
          <w:szCs w:val="25"/>
        </w:rPr>
        <w:t>☐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 w:rsidRPr="00D843FC">
        <w:rPr>
          <w:rFonts w:ascii="Segoe UI Symbol" w:eastAsia="Times New Roman" w:hAnsi="Segoe UI Symbol" w:cs="Segoe UI Symbol"/>
          <w:sz w:val="25"/>
          <w:szCs w:val="25"/>
        </w:rPr>
        <w:t>☐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Chưa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 w:rsidRPr="00D843FC">
        <w:rPr>
          <w:rFonts w:ascii="Segoe UI Symbol" w:eastAsia="Times New Roman" w:hAnsi="Segoe UI Symbol" w:cs="Segoe UI Symbol"/>
          <w:sz w:val="25"/>
          <w:szCs w:val="25"/>
        </w:rPr>
        <w:t>☐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nghị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lại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bù</w:t>
      </w:r>
      <w:proofErr w:type="spellEnd"/>
    </w:p>
    <w:p w14:paraId="0DBA685F" w14:textId="77777777" w:rsidR="00214FE2" w:rsidRPr="00D843FC" w:rsidRDefault="00214FE2" w:rsidP="00214FE2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Điểm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tham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khảo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nếu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áp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dụng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): .......... /10</w:t>
      </w:r>
    </w:p>
    <w:p w14:paraId="734B430D" w14:textId="77777777" w:rsidR="00214FE2" w:rsidRPr="00D843FC" w:rsidRDefault="00214FE2" w:rsidP="00214FE2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Ghi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chú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chỉnh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sửa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bắt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buộc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nếu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có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)</w:t>
      </w:r>
    </w:p>
    <w:p w14:paraId="29584103" w14:textId="77777777" w:rsidR="00214FE2" w:rsidRPr="00D843FC" w:rsidRDefault="00214FE2" w:rsidP="00214FE2">
      <w:pPr>
        <w:spacing w:before="40" w:after="4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sz w:val="25"/>
          <w:szCs w:val="25"/>
        </w:rPr>
        <w:t>..............................................................................................................</w:t>
      </w:r>
    </w:p>
    <w:p w14:paraId="00D257F9" w14:textId="00909352" w:rsidR="00214FE2" w:rsidRPr="00D843FC" w:rsidRDefault="00214FE2" w:rsidP="00214FE2">
      <w:pPr>
        <w:spacing w:before="40" w:after="4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sz w:val="25"/>
          <w:szCs w:val="25"/>
        </w:rPr>
        <w:t>..............................................................................................................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14"/>
        <w:gridCol w:w="4743"/>
      </w:tblGrid>
      <w:tr w:rsidR="00214FE2" w:rsidRPr="00D843FC" w14:paraId="718CB49A" w14:textId="77777777" w:rsidTr="00835DD3">
        <w:trPr>
          <w:jc w:val="center"/>
        </w:trPr>
        <w:tc>
          <w:tcPr>
            <w:tcW w:w="4914" w:type="dxa"/>
          </w:tcPr>
          <w:p w14:paraId="616F3690" w14:textId="77777777" w:rsidR="00214FE2" w:rsidRPr="00D843FC" w:rsidRDefault="00214FE2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Sinh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viên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br/>
              <w:t>(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ghi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rõ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họ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tên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  <w:p w14:paraId="04BD7004" w14:textId="77777777" w:rsidR="00214FE2" w:rsidRPr="00D843FC" w:rsidRDefault="00214FE2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  <w:p w14:paraId="00B7BA33" w14:textId="77777777" w:rsidR="00214FE2" w:rsidRPr="00D843FC" w:rsidRDefault="00214FE2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4743" w:type="dxa"/>
          </w:tcPr>
          <w:p w14:paraId="236EED27" w14:textId="77777777" w:rsidR="00214FE2" w:rsidRPr="00D843FC" w:rsidRDefault="00214FE2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GV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hướng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dẫn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br/>
              <w:t>(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ghi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rõ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họ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tên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</w:tbl>
    <w:p w14:paraId="391B3F2F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</w:p>
    <w:p w14:paraId="593A628C" w14:textId="77777777" w:rsidR="00467AC4" w:rsidRPr="00835DD3" w:rsidRDefault="00467AC4" w:rsidP="00835DD3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835DD3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835DD3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ĐATN-04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835DD3" w:rsidRPr="00B319FA" w14:paraId="33FC463F" w14:textId="77777777" w:rsidTr="00C2680A">
        <w:tc>
          <w:tcPr>
            <w:tcW w:w="4503" w:type="dxa"/>
          </w:tcPr>
          <w:p w14:paraId="237D4EA6" w14:textId="77777777" w:rsidR="00835DD3" w:rsidRPr="00B319FA" w:rsidRDefault="00835DD3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193EF7A5" w14:textId="77777777" w:rsidR="00835DD3" w:rsidRPr="00B319FA" w:rsidRDefault="00835DD3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1FAF3768" w14:textId="77777777" w:rsidR="00835DD3" w:rsidRPr="00B319FA" w:rsidRDefault="00835DD3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01F9CDA" wp14:editId="07D1395B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846670831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EDBC0" id="AutoShape 7233" o:spid="_x0000_s1026" type="#_x0000_t32" style="position:absolute;margin-left:53.1pt;margin-top:2.15pt;width:112.65pt;height: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1FED48AE" w14:textId="77777777" w:rsidR="00835DD3" w:rsidRPr="008C319A" w:rsidRDefault="00835DD3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6D0A0204" w14:textId="77777777" w:rsidR="00835DD3" w:rsidRPr="00B319FA" w:rsidRDefault="00835DD3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09209BE" wp14:editId="7D8C5B8B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434901634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CA9D0E" id="AutoShape 7234" o:spid="_x0000_s1026" type="#_x0000_t32" style="position:absolute;margin-left:65.15pt;margin-top:15.3pt;width:154.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2FE37B96" w14:textId="77777777" w:rsidR="00467AC4" w:rsidRPr="00D843FC" w:rsidRDefault="00467AC4" w:rsidP="00467AC4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PHIẾU ĐÁNH GIÁ MỐC M2</w:t>
      </w:r>
    </w:p>
    <w:p w14:paraId="45090475" w14:textId="77777777" w:rsidR="00467AC4" w:rsidRPr="00D843FC" w:rsidRDefault="00467AC4" w:rsidP="00467AC4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p w14:paraId="05FCC39D" w14:textId="77777777" w:rsidR="00467AC4" w:rsidRPr="00D843FC" w:rsidRDefault="00467AC4" w:rsidP="00467AC4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67AC4" w:rsidRPr="00D843FC" w14:paraId="69C9ADDC" w14:textId="77777777" w:rsidTr="002345E4">
        <w:trPr>
          <w:jc w:val="center"/>
        </w:trPr>
        <w:tc>
          <w:tcPr>
            <w:tcW w:w="2422" w:type="dxa"/>
          </w:tcPr>
          <w:p w14:paraId="4CE91FF9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SV:</w:t>
            </w:r>
          </w:p>
        </w:tc>
        <w:tc>
          <w:tcPr>
            <w:tcW w:w="2422" w:type="dxa"/>
          </w:tcPr>
          <w:p w14:paraId="267C674E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</w:tcPr>
          <w:p w14:paraId="0D93D8A1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SV:</w:t>
            </w:r>
          </w:p>
        </w:tc>
        <w:tc>
          <w:tcPr>
            <w:tcW w:w="2422" w:type="dxa"/>
          </w:tcPr>
          <w:p w14:paraId="7BEA624A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</w:tr>
      <w:tr w:rsidR="00467AC4" w:rsidRPr="00D843FC" w14:paraId="1174A52E" w14:textId="77777777" w:rsidTr="002345E4">
        <w:trPr>
          <w:jc w:val="center"/>
        </w:trPr>
        <w:tc>
          <w:tcPr>
            <w:tcW w:w="2422" w:type="dxa"/>
          </w:tcPr>
          <w:p w14:paraId="791FD039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tài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</w:tcPr>
          <w:p w14:paraId="54840BD9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</w:tcPr>
          <w:p w14:paraId="68C76875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</w:tcPr>
          <w:p w14:paraId="44FF4E89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</w:tr>
      <w:tr w:rsidR="00467AC4" w:rsidRPr="00D843FC" w14:paraId="13043572" w14:textId="77777777" w:rsidTr="002345E4">
        <w:trPr>
          <w:jc w:val="center"/>
        </w:trPr>
        <w:tc>
          <w:tcPr>
            <w:tcW w:w="2422" w:type="dxa"/>
          </w:tcPr>
          <w:p w14:paraId="42F18D28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GVHD:</w:t>
            </w:r>
          </w:p>
        </w:tc>
        <w:tc>
          <w:tcPr>
            <w:tcW w:w="2422" w:type="dxa"/>
          </w:tcPr>
          <w:p w14:paraId="47C12141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</w:tcPr>
          <w:p w14:paraId="57259FC4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</w:tcPr>
          <w:p w14:paraId="596F0448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</w:tr>
      <w:tr w:rsidR="0025491F" w:rsidRPr="00D843FC" w14:paraId="49AC7845" w14:textId="77777777" w:rsidTr="002345E4">
        <w:trPr>
          <w:jc w:val="center"/>
        </w:trPr>
        <w:tc>
          <w:tcPr>
            <w:tcW w:w="2422" w:type="dxa"/>
          </w:tcPr>
          <w:p w14:paraId="20D6C8D0" w14:textId="18CF7D2E" w:rsidR="0025491F" w:rsidRPr="00D843FC" w:rsidRDefault="0025491F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Người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phản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biện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</w:tcPr>
          <w:p w14:paraId="6AE28AA2" w14:textId="77777777" w:rsidR="0025491F" w:rsidRPr="00D843FC" w:rsidRDefault="0025491F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</w:tcPr>
          <w:p w14:paraId="0FED561A" w14:textId="7880B877" w:rsidR="0025491F" w:rsidRPr="00D843FC" w:rsidRDefault="0025491F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1F0CD0A1" w14:textId="77777777" w:rsidR="0025491F" w:rsidRPr="00D843FC" w:rsidRDefault="0025491F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</w:tr>
      <w:tr w:rsidR="00467AC4" w:rsidRPr="00D843FC" w14:paraId="3D6892FF" w14:textId="77777777" w:rsidTr="002345E4">
        <w:trPr>
          <w:jc w:val="center"/>
        </w:trPr>
        <w:tc>
          <w:tcPr>
            <w:tcW w:w="2422" w:type="dxa"/>
          </w:tcPr>
          <w:p w14:paraId="6754F6BD" w14:textId="77777777" w:rsidR="00467AC4" w:rsidRPr="00D843FC" w:rsidRDefault="00467AC4" w:rsidP="00467AC4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Ngày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đánh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giá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</w:tcPr>
          <w:p w14:paraId="418A9D4E" w14:textId="77777777" w:rsidR="00467AC4" w:rsidRPr="00D843FC" w:rsidRDefault="00467AC4" w:rsidP="00467AC4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22" w:type="dxa"/>
          </w:tcPr>
          <w:p w14:paraId="7DC1A1B5" w14:textId="77777777" w:rsidR="00467AC4" w:rsidRPr="00D843FC" w:rsidRDefault="00467AC4" w:rsidP="00467AC4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Hình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thức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:</w:t>
            </w:r>
          </w:p>
        </w:tc>
        <w:tc>
          <w:tcPr>
            <w:tcW w:w="2422" w:type="dxa"/>
          </w:tcPr>
          <w:p w14:paraId="08659DEF" w14:textId="77777777" w:rsidR="00467AC4" w:rsidRPr="00D843FC" w:rsidRDefault="00467AC4" w:rsidP="00467AC4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6797C705" w14:textId="77777777" w:rsidR="00467AC4" w:rsidRPr="00D843FC" w:rsidRDefault="00467AC4" w:rsidP="00835DD3">
      <w:pPr>
        <w:spacing w:before="120" w:after="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I.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Bảng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CLO (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M2)</w:t>
      </w:r>
    </w:p>
    <w:p w14:paraId="44BAF597" w14:textId="77777777" w:rsidR="00467AC4" w:rsidRPr="00D843FC" w:rsidRDefault="00467AC4" w:rsidP="00467AC4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Thang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Rubric):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F (Fail – Below Expectation, 0–39%)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Không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Dưới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0–39%).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B (Beginning – Needs Improvement, 40–54%)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khởi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cải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thiện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40–54%).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D (Developing – Marginally adequate, 55–69%)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Đang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phát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triển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tối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thiểu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55–69%).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S (Sufficient – Meet expectation, 70–84%)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Đáp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ứng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70–84%).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br/>
        <w:t xml:space="preserve">E (Exemplary – Exceeds expectations, 85–100%) –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sắc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Vượt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, 85–100%).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1271"/>
        <w:gridCol w:w="1211"/>
        <w:gridCol w:w="1211"/>
        <w:gridCol w:w="1211"/>
        <w:gridCol w:w="1211"/>
        <w:gridCol w:w="1211"/>
        <w:gridCol w:w="1211"/>
      </w:tblGrid>
      <w:tr w:rsidR="00467AC4" w:rsidRPr="00D843FC" w14:paraId="0C94D4A3" w14:textId="77777777" w:rsidTr="00835DD3">
        <w:trPr>
          <w:jc w:val="center"/>
        </w:trPr>
        <w:tc>
          <w:tcPr>
            <w:tcW w:w="1211" w:type="dxa"/>
            <w:vAlign w:val="center"/>
          </w:tcPr>
          <w:p w14:paraId="536C7579" w14:textId="77777777" w:rsidR="00467AC4" w:rsidRPr="00D843FC" w:rsidRDefault="00467AC4" w:rsidP="00467AC4">
            <w:pPr>
              <w:spacing w:after="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CLO</w:t>
            </w:r>
          </w:p>
        </w:tc>
        <w:tc>
          <w:tcPr>
            <w:tcW w:w="1271" w:type="dxa"/>
            <w:vAlign w:val="center"/>
          </w:tcPr>
          <w:p w14:paraId="02E39813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Nội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dung/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tiêu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chí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giá</w:t>
            </w:r>
            <w:proofErr w:type="spellEnd"/>
          </w:p>
        </w:tc>
        <w:tc>
          <w:tcPr>
            <w:tcW w:w="1211" w:type="dxa"/>
            <w:vAlign w:val="center"/>
          </w:tcPr>
          <w:p w14:paraId="704DC0B4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F</w:t>
            </w:r>
          </w:p>
        </w:tc>
        <w:tc>
          <w:tcPr>
            <w:tcW w:w="1211" w:type="dxa"/>
            <w:vAlign w:val="center"/>
          </w:tcPr>
          <w:p w14:paraId="71E6B53F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B</w:t>
            </w:r>
          </w:p>
        </w:tc>
        <w:tc>
          <w:tcPr>
            <w:tcW w:w="1211" w:type="dxa"/>
            <w:vAlign w:val="center"/>
          </w:tcPr>
          <w:p w14:paraId="3AC42C65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D</w:t>
            </w:r>
          </w:p>
        </w:tc>
        <w:tc>
          <w:tcPr>
            <w:tcW w:w="1211" w:type="dxa"/>
            <w:vAlign w:val="center"/>
          </w:tcPr>
          <w:p w14:paraId="12E7F7EF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S</w:t>
            </w:r>
          </w:p>
        </w:tc>
        <w:tc>
          <w:tcPr>
            <w:tcW w:w="1211" w:type="dxa"/>
            <w:vAlign w:val="center"/>
          </w:tcPr>
          <w:p w14:paraId="681F4C1C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eastAsia="Times New Roman" w:hAnsi="Times New Roman" w:cs="Times New Roman"/>
                <w:sz w:val="25"/>
                <w:szCs w:val="25"/>
              </w:rPr>
              <w:t>E</w:t>
            </w:r>
          </w:p>
        </w:tc>
        <w:tc>
          <w:tcPr>
            <w:tcW w:w="1211" w:type="dxa"/>
            <w:vAlign w:val="center"/>
          </w:tcPr>
          <w:p w14:paraId="13B7C888" w14:textId="77777777" w:rsidR="00467AC4" w:rsidRPr="00D843FC" w:rsidRDefault="00467AC4" w:rsidP="00467AC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xét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5"/>
                <w:szCs w:val="25"/>
              </w:rPr>
              <w:t>chứng</w:t>
            </w:r>
            <w:proofErr w:type="spellEnd"/>
          </w:p>
        </w:tc>
      </w:tr>
      <w:tr w:rsidR="00AF607C" w:rsidRPr="00D843FC" w14:paraId="2346F1BC" w14:textId="77777777" w:rsidTr="00835DD3">
        <w:trPr>
          <w:jc w:val="center"/>
        </w:trPr>
        <w:tc>
          <w:tcPr>
            <w:tcW w:w="1211" w:type="dxa"/>
          </w:tcPr>
          <w:p w14:paraId="44AE32C7" w14:textId="6002794A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i</w:t>
            </w:r>
            <w:proofErr w:type="spellEnd"/>
          </w:p>
        </w:tc>
        <w:tc>
          <w:tcPr>
            <w:tcW w:w="1271" w:type="dxa"/>
          </w:tcPr>
          <w:p w14:paraId="69DED3A8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246ACC4B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302C212E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2801A393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61ED0B47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5DD68A91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0A8ECC79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AF607C" w:rsidRPr="00D843FC" w14:paraId="7251D5BA" w14:textId="77777777" w:rsidTr="00835DD3">
        <w:trPr>
          <w:jc w:val="center"/>
        </w:trPr>
        <w:tc>
          <w:tcPr>
            <w:tcW w:w="1211" w:type="dxa"/>
          </w:tcPr>
          <w:p w14:paraId="73B4807A" w14:textId="7D677460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j</w:t>
            </w:r>
            <w:proofErr w:type="spellEnd"/>
          </w:p>
        </w:tc>
        <w:tc>
          <w:tcPr>
            <w:tcW w:w="1271" w:type="dxa"/>
          </w:tcPr>
          <w:p w14:paraId="6EB1B796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32DCEBA8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604950BD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77AB5226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027B86CD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57EF17D9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0A72D494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AF607C" w:rsidRPr="00D843FC" w14:paraId="02B76A77" w14:textId="77777777" w:rsidTr="00835DD3">
        <w:trPr>
          <w:jc w:val="center"/>
        </w:trPr>
        <w:tc>
          <w:tcPr>
            <w:tcW w:w="1211" w:type="dxa"/>
          </w:tcPr>
          <w:p w14:paraId="488147F7" w14:textId="662E6C0C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k</w:t>
            </w:r>
            <w:proofErr w:type="spellEnd"/>
          </w:p>
        </w:tc>
        <w:tc>
          <w:tcPr>
            <w:tcW w:w="1271" w:type="dxa"/>
          </w:tcPr>
          <w:p w14:paraId="22B2B143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3C472BB6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1164ACD4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5E46EDF9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622442B2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241F8D51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697D306B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AF607C" w:rsidRPr="00D843FC" w14:paraId="781E69AA" w14:textId="77777777" w:rsidTr="00835DD3">
        <w:trPr>
          <w:jc w:val="center"/>
        </w:trPr>
        <w:tc>
          <w:tcPr>
            <w:tcW w:w="1211" w:type="dxa"/>
          </w:tcPr>
          <w:p w14:paraId="517C18CB" w14:textId="330B0FBD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…</w:t>
            </w:r>
          </w:p>
        </w:tc>
        <w:tc>
          <w:tcPr>
            <w:tcW w:w="1271" w:type="dxa"/>
          </w:tcPr>
          <w:p w14:paraId="20CFFB1E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211" w:type="dxa"/>
          </w:tcPr>
          <w:p w14:paraId="65E1706F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14A3378E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54970545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40B21B3B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0BCB873F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Segoe UI Symbol" w:hAnsi="Segoe UI Symbol" w:cs="Segoe UI Symbol"/>
                <w:sz w:val="25"/>
                <w:szCs w:val="25"/>
              </w:rPr>
              <w:t>☐</w:t>
            </w:r>
          </w:p>
        </w:tc>
        <w:tc>
          <w:tcPr>
            <w:tcW w:w="1211" w:type="dxa"/>
          </w:tcPr>
          <w:p w14:paraId="1A102314" w14:textId="77777777" w:rsidR="00AF607C" w:rsidRPr="00D843FC" w:rsidRDefault="00AF607C" w:rsidP="00AF607C">
            <w:pPr>
              <w:spacing w:after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48D86868" w14:textId="77777777" w:rsidR="00467AC4" w:rsidRPr="00D843FC" w:rsidRDefault="00467AC4" w:rsidP="00467AC4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Kết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luận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Pr="00D843FC">
        <w:rPr>
          <w:rFonts w:ascii="Segoe UI Symbol" w:eastAsia="Times New Roman" w:hAnsi="Segoe UI Symbol" w:cs="Segoe UI Symbol"/>
          <w:sz w:val="25"/>
          <w:szCs w:val="25"/>
        </w:rPr>
        <w:t>☐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 w:rsidRPr="00D843FC">
        <w:rPr>
          <w:rFonts w:ascii="Segoe UI Symbol" w:eastAsia="Times New Roman" w:hAnsi="Segoe UI Symbol" w:cs="Segoe UI Symbol"/>
          <w:sz w:val="25"/>
          <w:szCs w:val="25"/>
        </w:rPr>
        <w:t>☐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Chưa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 w:rsidRPr="00D843FC">
        <w:rPr>
          <w:rFonts w:ascii="Segoe UI Symbol" w:eastAsia="Times New Roman" w:hAnsi="Segoe UI Symbol" w:cs="Segoe UI Symbol"/>
          <w:sz w:val="25"/>
          <w:szCs w:val="25"/>
        </w:rPr>
        <w:t>☐</w:t>
      </w:r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nghị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lại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bù</w:t>
      </w:r>
      <w:proofErr w:type="spellEnd"/>
    </w:p>
    <w:p w14:paraId="312A2CFB" w14:textId="77777777" w:rsidR="00467AC4" w:rsidRPr="00D843FC" w:rsidRDefault="00467AC4" w:rsidP="00467AC4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Điểm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mốc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tham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khảo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nếu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áp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5"/>
          <w:szCs w:val="25"/>
        </w:rPr>
        <w:t>dụng</w:t>
      </w:r>
      <w:proofErr w:type="spellEnd"/>
      <w:r w:rsidRPr="00D843FC">
        <w:rPr>
          <w:rFonts w:ascii="Times New Roman" w:eastAsia="Times New Roman" w:hAnsi="Times New Roman" w:cs="Times New Roman"/>
          <w:sz w:val="25"/>
          <w:szCs w:val="25"/>
        </w:rPr>
        <w:t>): .......... /10</w:t>
      </w:r>
    </w:p>
    <w:p w14:paraId="0A9CDF3E" w14:textId="77777777" w:rsidR="00467AC4" w:rsidRPr="00D843FC" w:rsidRDefault="00467AC4" w:rsidP="00467AC4">
      <w:pPr>
        <w:spacing w:after="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Ghi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chú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/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chỉnh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sửa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bắt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buộc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nếu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có</w:t>
      </w:r>
      <w:proofErr w:type="spellEnd"/>
      <w:r w:rsidRPr="00D843FC">
        <w:rPr>
          <w:rFonts w:ascii="Times New Roman" w:eastAsia="Times New Roman" w:hAnsi="Times New Roman" w:cs="Times New Roman"/>
          <w:b/>
          <w:sz w:val="25"/>
          <w:szCs w:val="25"/>
        </w:rPr>
        <w:t>)</w:t>
      </w:r>
    </w:p>
    <w:p w14:paraId="3F2D0CEA" w14:textId="77777777" w:rsidR="00467AC4" w:rsidRPr="00D843FC" w:rsidRDefault="00467AC4" w:rsidP="00467AC4">
      <w:pPr>
        <w:spacing w:before="40" w:after="4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sz w:val="25"/>
          <w:szCs w:val="25"/>
        </w:rPr>
        <w:t>..............................................................................................................</w:t>
      </w:r>
    </w:p>
    <w:p w14:paraId="3E553A1C" w14:textId="77777777" w:rsidR="00467AC4" w:rsidRPr="00D843FC" w:rsidRDefault="00467AC4" w:rsidP="00467AC4">
      <w:pPr>
        <w:spacing w:before="40" w:after="40"/>
        <w:rPr>
          <w:rFonts w:ascii="Times New Roman" w:eastAsia="Times New Roman" w:hAnsi="Times New Roman" w:cs="Times New Roman"/>
          <w:sz w:val="25"/>
          <w:szCs w:val="25"/>
        </w:rPr>
      </w:pPr>
      <w:r w:rsidRPr="00D843FC">
        <w:rPr>
          <w:rFonts w:ascii="Times New Roman" w:eastAsia="Times New Roman" w:hAnsi="Times New Roman" w:cs="Times New Roman"/>
          <w:sz w:val="25"/>
          <w:szCs w:val="25"/>
        </w:rPr>
        <w:t>..............................................................................................................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35DD3" w:rsidRPr="00D843FC" w14:paraId="5EEB79CD" w14:textId="77777777" w:rsidTr="00835DD3">
        <w:trPr>
          <w:jc w:val="center"/>
        </w:trPr>
        <w:tc>
          <w:tcPr>
            <w:tcW w:w="3288" w:type="dxa"/>
          </w:tcPr>
          <w:p w14:paraId="50B04205" w14:textId="77777777" w:rsidR="00835DD3" w:rsidRPr="00D843FC" w:rsidRDefault="00835DD3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Sinh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viên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br/>
              <w:t>(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ghi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rõ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họ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tên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  <w:p w14:paraId="2BA2B473" w14:textId="77777777" w:rsidR="00835DD3" w:rsidRPr="00D843FC" w:rsidRDefault="00835DD3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  <w:p w14:paraId="0D5EE35F" w14:textId="77777777" w:rsidR="00835DD3" w:rsidRPr="00D843FC" w:rsidRDefault="00835DD3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288" w:type="dxa"/>
          </w:tcPr>
          <w:p w14:paraId="47C7A68B" w14:textId="405681B6" w:rsidR="00835DD3" w:rsidRPr="00D843FC" w:rsidRDefault="00835DD3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Người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phản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biện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br/>
              <w:t>(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ghi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rõ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họ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tên</w:t>
            </w:r>
            <w:proofErr w:type="spellEnd"/>
          </w:p>
        </w:tc>
        <w:tc>
          <w:tcPr>
            <w:tcW w:w="3288" w:type="dxa"/>
          </w:tcPr>
          <w:p w14:paraId="0C457022" w14:textId="793A2C6F" w:rsidR="00835DD3" w:rsidRPr="00D843FC" w:rsidRDefault="00835DD3" w:rsidP="00195C5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GV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hướng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dẫn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br/>
              <w:t>(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Ký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,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ghi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rõ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họ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tên</w:t>
            </w:r>
            <w:proofErr w:type="spellEnd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</w:tbl>
    <w:p w14:paraId="3F0A5B7A" w14:textId="67D69120" w:rsidR="00EB61F0" w:rsidRPr="002345E4" w:rsidRDefault="00EB61F0" w:rsidP="00835DD3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2345E4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2345E4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ĐATN-05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835DD3" w:rsidRPr="00B319FA" w14:paraId="3F94435C" w14:textId="77777777" w:rsidTr="00C2680A">
        <w:tc>
          <w:tcPr>
            <w:tcW w:w="4503" w:type="dxa"/>
          </w:tcPr>
          <w:p w14:paraId="06417757" w14:textId="77777777" w:rsidR="00835DD3" w:rsidRPr="00B319FA" w:rsidRDefault="00835DD3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188C045F" w14:textId="77777777" w:rsidR="00835DD3" w:rsidRPr="00B319FA" w:rsidRDefault="00835DD3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4E907A17" w14:textId="77777777" w:rsidR="00835DD3" w:rsidRPr="00B319FA" w:rsidRDefault="00835DD3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5E8E91A" wp14:editId="43436BA1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807831916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4910A" id="AutoShape 7233" o:spid="_x0000_s1026" type="#_x0000_t32" style="position:absolute;margin-left:53.1pt;margin-top:2.15pt;width:112.65pt;height:.0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17A8AC6F" w14:textId="77777777" w:rsidR="00835DD3" w:rsidRPr="008C319A" w:rsidRDefault="00835DD3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3CEBDD44" w14:textId="77777777" w:rsidR="00835DD3" w:rsidRPr="00B319FA" w:rsidRDefault="00835DD3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C84C985" wp14:editId="5D33B879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04669944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EE5FC" id="AutoShape 7234" o:spid="_x0000_s1026" type="#_x0000_t32" style="position:absolute;margin-left:65.15pt;margin-top:15.3pt;width:154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0B6420AE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PHIẾU PHẢN BIỆN ĐỒ ÁN TỐT NGHIỆP</w:t>
      </w:r>
    </w:p>
    <w:p w14:paraId="1B466005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p w14:paraId="75DE6B1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46A1AB94" w14:textId="77777777" w:rsidTr="002F62BD">
        <w:trPr>
          <w:jc w:val="center"/>
        </w:trPr>
        <w:tc>
          <w:tcPr>
            <w:tcW w:w="2422" w:type="dxa"/>
          </w:tcPr>
          <w:p w14:paraId="70C04CC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1C4EDAF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1834149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2107E32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4C43E279" w14:textId="77777777" w:rsidTr="002F62BD">
        <w:trPr>
          <w:jc w:val="center"/>
        </w:trPr>
        <w:tc>
          <w:tcPr>
            <w:tcW w:w="2422" w:type="dxa"/>
          </w:tcPr>
          <w:p w14:paraId="43401BE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D7ACC7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3B03253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2B747A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28032CA0" w14:textId="77777777" w:rsidTr="002F62BD">
        <w:trPr>
          <w:jc w:val="center"/>
        </w:trPr>
        <w:tc>
          <w:tcPr>
            <w:tcW w:w="2422" w:type="dxa"/>
          </w:tcPr>
          <w:p w14:paraId="635426E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2E647E4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604E0D6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2D65734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770BC9C2" w14:textId="77777777" w:rsidTr="002F62BD">
        <w:trPr>
          <w:jc w:val="center"/>
        </w:trPr>
        <w:tc>
          <w:tcPr>
            <w:tcW w:w="2422" w:type="dxa"/>
          </w:tcPr>
          <w:p w14:paraId="1CD3CFD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4D848A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78685D0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56C5A30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1A481A9B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5B315AFD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Nhận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xét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chung</w:t>
      </w:r>
      <w:proofErr w:type="spellEnd"/>
    </w:p>
    <w:p w14:paraId="0F7C7BF9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35ACADB0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3C90158D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7E97892D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16768414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CLO (Rubric 5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)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EB61F0" w:rsidRPr="00D843FC" w14:paraId="1D46DA46" w14:textId="77777777" w:rsidTr="002F62BD">
        <w:trPr>
          <w:jc w:val="center"/>
        </w:trPr>
        <w:tc>
          <w:tcPr>
            <w:tcW w:w="1384" w:type="dxa"/>
            <w:vAlign w:val="center"/>
          </w:tcPr>
          <w:p w14:paraId="5BB5A92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CLO</w:t>
            </w:r>
          </w:p>
        </w:tc>
        <w:tc>
          <w:tcPr>
            <w:tcW w:w="1384" w:type="dxa"/>
            <w:vAlign w:val="center"/>
          </w:tcPr>
          <w:p w14:paraId="6326948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F</w:t>
            </w:r>
          </w:p>
        </w:tc>
        <w:tc>
          <w:tcPr>
            <w:tcW w:w="1384" w:type="dxa"/>
            <w:vAlign w:val="center"/>
          </w:tcPr>
          <w:p w14:paraId="5A1DFA8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B</w:t>
            </w:r>
          </w:p>
        </w:tc>
        <w:tc>
          <w:tcPr>
            <w:tcW w:w="1384" w:type="dxa"/>
            <w:vAlign w:val="center"/>
          </w:tcPr>
          <w:p w14:paraId="4B21F3C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D</w:t>
            </w:r>
          </w:p>
        </w:tc>
        <w:tc>
          <w:tcPr>
            <w:tcW w:w="1384" w:type="dxa"/>
            <w:vAlign w:val="center"/>
          </w:tcPr>
          <w:p w14:paraId="7092CD9F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S</w:t>
            </w:r>
          </w:p>
        </w:tc>
        <w:tc>
          <w:tcPr>
            <w:tcW w:w="1384" w:type="dxa"/>
            <w:vAlign w:val="center"/>
          </w:tcPr>
          <w:p w14:paraId="4AE737E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E</w:t>
            </w:r>
          </w:p>
        </w:tc>
        <w:tc>
          <w:tcPr>
            <w:tcW w:w="1384" w:type="dxa"/>
            <w:vAlign w:val="center"/>
          </w:tcPr>
          <w:p w14:paraId="2358B5E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xét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chứng</w:t>
            </w:r>
            <w:proofErr w:type="spellEnd"/>
          </w:p>
        </w:tc>
      </w:tr>
      <w:tr w:rsidR="00AF607C" w:rsidRPr="00D843FC" w14:paraId="2793375F" w14:textId="77777777" w:rsidTr="002F62BD">
        <w:trPr>
          <w:jc w:val="center"/>
        </w:trPr>
        <w:tc>
          <w:tcPr>
            <w:tcW w:w="1384" w:type="dxa"/>
          </w:tcPr>
          <w:p w14:paraId="42307F3A" w14:textId="7B2CC4B9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i</w:t>
            </w:r>
            <w:proofErr w:type="spellEnd"/>
          </w:p>
        </w:tc>
        <w:tc>
          <w:tcPr>
            <w:tcW w:w="1384" w:type="dxa"/>
          </w:tcPr>
          <w:p w14:paraId="598DBF11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2DE7D7B4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324AD6C7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7C1E6795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3578B06C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7214EB49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51BDE716" w14:textId="77777777" w:rsidTr="002F62BD">
        <w:trPr>
          <w:jc w:val="center"/>
        </w:trPr>
        <w:tc>
          <w:tcPr>
            <w:tcW w:w="1384" w:type="dxa"/>
          </w:tcPr>
          <w:p w14:paraId="55C0080F" w14:textId="01AAF8BE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j</w:t>
            </w:r>
            <w:proofErr w:type="spellEnd"/>
          </w:p>
        </w:tc>
        <w:tc>
          <w:tcPr>
            <w:tcW w:w="1384" w:type="dxa"/>
          </w:tcPr>
          <w:p w14:paraId="43020B67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407C5419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7CB30936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7B755D6A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608DB500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3765A6D4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1F8763B9" w14:textId="77777777" w:rsidTr="002F62BD">
        <w:trPr>
          <w:jc w:val="center"/>
        </w:trPr>
        <w:tc>
          <w:tcPr>
            <w:tcW w:w="1384" w:type="dxa"/>
          </w:tcPr>
          <w:p w14:paraId="7D57092F" w14:textId="25EBF46F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k</w:t>
            </w:r>
            <w:proofErr w:type="spellEnd"/>
          </w:p>
        </w:tc>
        <w:tc>
          <w:tcPr>
            <w:tcW w:w="1384" w:type="dxa"/>
          </w:tcPr>
          <w:p w14:paraId="0F085A3F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4E7AD444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592E0314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5538EFF4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045A4DBE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17652D4B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7690B59E" w14:textId="77777777" w:rsidTr="002F62BD">
        <w:trPr>
          <w:jc w:val="center"/>
        </w:trPr>
        <w:tc>
          <w:tcPr>
            <w:tcW w:w="1384" w:type="dxa"/>
          </w:tcPr>
          <w:p w14:paraId="28098301" w14:textId="597569FE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…</w:t>
            </w:r>
          </w:p>
        </w:tc>
        <w:tc>
          <w:tcPr>
            <w:tcW w:w="1384" w:type="dxa"/>
          </w:tcPr>
          <w:p w14:paraId="0FF38C31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0D55EA94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3414DAC7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1F19C1D0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3A2D00E9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384" w:type="dxa"/>
          </w:tcPr>
          <w:p w14:paraId="6B88B4E5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358CFCD1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nghị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người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phản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biện</w:t>
      </w:r>
      <w:proofErr w:type="spellEnd"/>
    </w:p>
    <w:p w14:paraId="7CCBC001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Segoe UI Symbol" w:eastAsia="Times New Roman" w:hAnsi="Segoe UI Symbol" w:cs="Segoe UI Symbol"/>
          <w:sz w:val="26"/>
        </w:rPr>
        <w:t>☐</w:t>
      </w:r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cho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bảo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vệ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    </w:t>
      </w:r>
      <w:r w:rsidRPr="00D843FC">
        <w:rPr>
          <w:rFonts w:ascii="Segoe UI Symbol" w:eastAsia="Times New Roman" w:hAnsi="Segoe UI Symbol" w:cs="Segoe UI Symbol"/>
          <w:sz w:val="26"/>
        </w:rPr>
        <w:t>☐</w:t>
      </w:r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nghị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chỉnh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sửa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trước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bảo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vệ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    </w:t>
      </w:r>
      <w:r w:rsidRPr="00D843FC">
        <w:rPr>
          <w:rFonts w:ascii="Segoe UI Symbol" w:eastAsia="Times New Roman" w:hAnsi="Segoe UI Symbol" w:cs="Segoe UI Symbol"/>
          <w:sz w:val="26"/>
        </w:rPr>
        <w:t>☐</w:t>
      </w:r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Chưa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đủ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kiện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bảo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vệ</w:t>
      </w:r>
      <w:proofErr w:type="spellEnd"/>
    </w:p>
    <w:p w14:paraId="2F91DDA7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Các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chỉnh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sửa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chính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:</w:t>
      </w:r>
    </w:p>
    <w:p w14:paraId="09F109BE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7F0F68BB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0D31BC4E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4811C53E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1F0" w:rsidRPr="00D843FC" w14:paraId="32BDA1B3" w14:textId="77777777" w:rsidTr="002F62BD">
        <w:trPr>
          <w:jc w:val="center"/>
        </w:trPr>
        <w:tc>
          <w:tcPr>
            <w:tcW w:w="4844" w:type="dxa"/>
          </w:tcPr>
          <w:p w14:paraId="695E73E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biện</w:t>
            </w:r>
            <w:proofErr w:type="spellEnd"/>
          </w:p>
          <w:p w14:paraId="6791C4B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4844" w:type="dxa"/>
          </w:tcPr>
          <w:p w14:paraId="5E3502E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</w:tr>
    </w:tbl>
    <w:p w14:paraId="2FF12FF0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</w:p>
    <w:p w14:paraId="52C8D0D8" w14:textId="77777777" w:rsidR="00EB61F0" w:rsidRPr="0025491F" w:rsidRDefault="00EB61F0" w:rsidP="0025491F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25491F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25491F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ĐATN-06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25491F" w:rsidRPr="00B319FA" w14:paraId="7825E5FD" w14:textId="77777777" w:rsidTr="00C2680A">
        <w:tc>
          <w:tcPr>
            <w:tcW w:w="4503" w:type="dxa"/>
          </w:tcPr>
          <w:p w14:paraId="0E6D9E05" w14:textId="77777777" w:rsidR="0025491F" w:rsidRPr="00B319FA" w:rsidRDefault="0025491F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1E53D7DF" w14:textId="77777777" w:rsidR="0025491F" w:rsidRPr="00B319FA" w:rsidRDefault="0025491F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118D4661" w14:textId="77777777" w:rsidR="0025491F" w:rsidRPr="00B319FA" w:rsidRDefault="0025491F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0F51C16" wp14:editId="36435787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955781101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ECDA4" id="AutoShape 7233" o:spid="_x0000_s1026" type="#_x0000_t32" style="position:absolute;margin-left:53.1pt;margin-top:2.15pt;width:112.65pt;height:.0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73D1ABD6" w14:textId="77777777" w:rsidR="0025491F" w:rsidRPr="008C319A" w:rsidRDefault="0025491F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4DBA1E36" w14:textId="77777777" w:rsidR="0025491F" w:rsidRPr="00B319FA" w:rsidRDefault="0025491F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81A039" wp14:editId="17EC7DCE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849736094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7BF38" id="AutoShape 7234" o:spid="_x0000_s1026" type="#_x0000_t32" style="position:absolute;margin-left:65.15pt;margin-top:15.3pt;width:154.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7D00D352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PHIẾU CHẤM BẢO VỆ ĐỒ ÁN TỐT NGHIỆP (THÀNH VIÊN HỘI ĐỒNG)</w:t>
      </w:r>
    </w:p>
    <w:p w14:paraId="23B7DD5D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09B78B91" w14:textId="77777777" w:rsidTr="002F62BD">
        <w:trPr>
          <w:jc w:val="center"/>
        </w:trPr>
        <w:tc>
          <w:tcPr>
            <w:tcW w:w="2422" w:type="dxa"/>
          </w:tcPr>
          <w:p w14:paraId="15A0CAD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5491B55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74E6259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3C3CF60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7A5C4497" w14:textId="77777777" w:rsidTr="002F62BD">
        <w:trPr>
          <w:jc w:val="center"/>
        </w:trPr>
        <w:tc>
          <w:tcPr>
            <w:tcW w:w="2422" w:type="dxa"/>
          </w:tcPr>
          <w:p w14:paraId="6171FA6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6CA08BF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6625C22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5195C96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68E97960" w14:textId="77777777" w:rsidTr="002F62BD">
        <w:trPr>
          <w:jc w:val="center"/>
        </w:trPr>
        <w:tc>
          <w:tcPr>
            <w:tcW w:w="2422" w:type="dxa"/>
          </w:tcPr>
          <w:p w14:paraId="40C03C5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đồng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29D75CE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612C89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59A6A3D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277515EA" w14:textId="77777777" w:rsidTr="002F62BD">
        <w:trPr>
          <w:jc w:val="center"/>
        </w:trPr>
        <w:tc>
          <w:tcPr>
            <w:tcW w:w="2422" w:type="dxa"/>
          </w:tcPr>
          <w:p w14:paraId="5FE2502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Thành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viên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chấm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82916A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B56A02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danh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HĐ:</w:t>
            </w:r>
          </w:p>
        </w:tc>
        <w:tc>
          <w:tcPr>
            <w:tcW w:w="2422" w:type="dxa"/>
          </w:tcPr>
          <w:p w14:paraId="354B5E8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2C4A51D4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Chấm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CLO (Rubric 5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)</w:t>
      </w:r>
    </w:p>
    <w:p w14:paraId="3A31F933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 xml:space="preserve">Thang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Rubric):</w:t>
      </w:r>
      <w:r w:rsidRPr="00D843FC">
        <w:rPr>
          <w:rFonts w:ascii="Times New Roman" w:eastAsia="Times New Roman" w:hAnsi="Times New Roman" w:cs="Times New Roman"/>
          <w:sz w:val="26"/>
        </w:rPr>
        <w:br/>
        <w:t xml:space="preserve">F (Fail – Below Expectation, 0–39%) –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Dưới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, 0–39%).</w:t>
      </w:r>
      <w:r w:rsidRPr="00D843FC">
        <w:rPr>
          <w:rFonts w:ascii="Times New Roman" w:eastAsia="Times New Roman" w:hAnsi="Times New Roman" w:cs="Times New Roman"/>
          <w:sz w:val="26"/>
        </w:rPr>
        <w:br/>
        <w:t xml:space="preserve">B (Beginning – Needs Improvement, 40–54%) –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khởi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đầu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Cần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cải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thiện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, 40–54%).</w:t>
      </w:r>
      <w:r w:rsidRPr="00D843FC">
        <w:rPr>
          <w:rFonts w:ascii="Times New Roman" w:eastAsia="Times New Roman" w:hAnsi="Times New Roman" w:cs="Times New Roman"/>
          <w:sz w:val="26"/>
        </w:rPr>
        <w:br/>
        <w:t xml:space="preserve">D (Developing – Marginally adequate, 55–69%) –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Đang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phát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triển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tối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thiểu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, 55–69%).</w:t>
      </w:r>
      <w:r w:rsidRPr="00D843FC">
        <w:rPr>
          <w:rFonts w:ascii="Times New Roman" w:eastAsia="Times New Roman" w:hAnsi="Times New Roman" w:cs="Times New Roman"/>
          <w:sz w:val="26"/>
        </w:rPr>
        <w:br/>
        <w:t xml:space="preserve">S (Sufficient – Meet expectation, 70–84%) –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Đáp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ứng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, 70–84%).</w:t>
      </w:r>
      <w:r w:rsidRPr="00D843FC">
        <w:rPr>
          <w:rFonts w:ascii="Times New Roman" w:eastAsia="Times New Roman" w:hAnsi="Times New Roman" w:cs="Times New Roman"/>
          <w:sz w:val="26"/>
        </w:rPr>
        <w:br/>
        <w:t xml:space="preserve">E (Exemplary – Exceeds expectations, 85–100%) –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Xuất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sắc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Vượt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yêu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cầu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, 85–100%).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 w:rsidR="00EB61F0" w:rsidRPr="00D843FC" w14:paraId="187A241B" w14:textId="77777777" w:rsidTr="002F62BD">
        <w:trPr>
          <w:jc w:val="center"/>
        </w:trPr>
        <w:tc>
          <w:tcPr>
            <w:tcW w:w="1211" w:type="dxa"/>
            <w:vAlign w:val="center"/>
          </w:tcPr>
          <w:p w14:paraId="2A31E26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CLO</w:t>
            </w:r>
          </w:p>
        </w:tc>
        <w:tc>
          <w:tcPr>
            <w:tcW w:w="1211" w:type="dxa"/>
            <w:vAlign w:val="center"/>
          </w:tcPr>
          <w:p w14:paraId="56C88C0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F</w:t>
            </w:r>
          </w:p>
        </w:tc>
        <w:tc>
          <w:tcPr>
            <w:tcW w:w="1211" w:type="dxa"/>
            <w:vAlign w:val="center"/>
          </w:tcPr>
          <w:p w14:paraId="66B18C6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B</w:t>
            </w:r>
          </w:p>
        </w:tc>
        <w:tc>
          <w:tcPr>
            <w:tcW w:w="1211" w:type="dxa"/>
            <w:vAlign w:val="center"/>
          </w:tcPr>
          <w:p w14:paraId="44639E9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D</w:t>
            </w:r>
          </w:p>
        </w:tc>
        <w:tc>
          <w:tcPr>
            <w:tcW w:w="1211" w:type="dxa"/>
            <w:vAlign w:val="center"/>
          </w:tcPr>
          <w:p w14:paraId="3CC8AF0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S</w:t>
            </w:r>
          </w:p>
        </w:tc>
        <w:tc>
          <w:tcPr>
            <w:tcW w:w="1211" w:type="dxa"/>
            <w:vAlign w:val="center"/>
          </w:tcPr>
          <w:p w14:paraId="79F03A2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E</w:t>
            </w:r>
          </w:p>
        </w:tc>
        <w:tc>
          <w:tcPr>
            <w:tcW w:w="1211" w:type="dxa"/>
            <w:vAlign w:val="center"/>
          </w:tcPr>
          <w:p w14:paraId="0FF4898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CLO (0–10)</w:t>
            </w:r>
          </w:p>
        </w:tc>
        <w:tc>
          <w:tcPr>
            <w:tcW w:w="1211" w:type="dxa"/>
            <w:vAlign w:val="center"/>
          </w:tcPr>
          <w:p w14:paraId="334C7D92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xét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chứng</w:t>
            </w:r>
            <w:proofErr w:type="spellEnd"/>
          </w:p>
        </w:tc>
      </w:tr>
      <w:tr w:rsidR="00AF607C" w:rsidRPr="00D843FC" w14:paraId="1F0DD6F8" w14:textId="77777777" w:rsidTr="002F62BD">
        <w:trPr>
          <w:jc w:val="center"/>
        </w:trPr>
        <w:tc>
          <w:tcPr>
            <w:tcW w:w="1211" w:type="dxa"/>
          </w:tcPr>
          <w:p w14:paraId="20C7E006" w14:textId="70F70741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i</w:t>
            </w:r>
            <w:proofErr w:type="spellEnd"/>
          </w:p>
        </w:tc>
        <w:tc>
          <w:tcPr>
            <w:tcW w:w="1211" w:type="dxa"/>
          </w:tcPr>
          <w:p w14:paraId="2EEA1335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64EFA79A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58FDA67F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15E93107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2E0A99AF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67B694A1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211" w:type="dxa"/>
          </w:tcPr>
          <w:p w14:paraId="6270DE52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2D254D38" w14:textId="77777777" w:rsidTr="002F62BD">
        <w:trPr>
          <w:jc w:val="center"/>
        </w:trPr>
        <w:tc>
          <w:tcPr>
            <w:tcW w:w="1211" w:type="dxa"/>
          </w:tcPr>
          <w:p w14:paraId="70FCA023" w14:textId="1D5FEE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j</w:t>
            </w:r>
            <w:proofErr w:type="spellEnd"/>
          </w:p>
        </w:tc>
        <w:tc>
          <w:tcPr>
            <w:tcW w:w="1211" w:type="dxa"/>
          </w:tcPr>
          <w:p w14:paraId="269859D3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3DBAB7EA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3F2E51B1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6F00CA4A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0C5D74AB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78517A4B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211" w:type="dxa"/>
          </w:tcPr>
          <w:p w14:paraId="68CD7599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538AC734" w14:textId="77777777" w:rsidTr="002F62BD">
        <w:trPr>
          <w:jc w:val="center"/>
        </w:trPr>
        <w:tc>
          <w:tcPr>
            <w:tcW w:w="1211" w:type="dxa"/>
          </w:tcPr>
          <w:p w14:paraId="0B1020A2" w14:textId="75F52F34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k</w:t>
            </w:r>
            <w:proofErr w:type="spellEnd"/>
          </w:p>
        </w:tc>
        <w:tc>
          <w:tcPr>
            <w:tcW w:w="1211" w:type="dxa"/>
          </w:tcPr>
          <w:p w14:paraId="04C09EAD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6C9412AF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079DBA7D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49080B13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549DC48C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438A173C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211" w:type="dxa"/>
          </w:tcPr>
          <w:p w14:paraId="23AA339D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25872525" w14:textId="77777777" w:rsidTr="002F62BD">
        <w:trPr>
          <w:jc w:val="center"/>
        </w:trPr>
        <w:tc>
          <w:tcPr>
            <w:tcW w:w="1211" w:type="dxa"/>
          </w:tcPr>
          <w:p w14:paraId="0E090670" w14:textId="378B0C32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…</w:t>
            </w:r>
          </w:p>
        </w:tc>
        <w:tc>
          <w:tcPr>
            <w:tcW w:w="1211" w:type="dxa"/>
          </w:tcPr>
          <w:p w14:paraId="0B48A36C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7CB22A91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5A17EFB0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63532C3F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08D549A7" w14:textId="77777777" w:rsidR="00AF607C" w:rsidRPr="00D843FC" w:rsidRDefault="00AF607C" w:rsidP="00AF607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211" w:type="dxa"/>
          </w:tcPr>
          <w:p w14:paraId="79773A32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211" w:type="dxa"/>
          </w:tcPr>
          <w:p w14:paraId="6E0088A5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6353B0A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Nhận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xét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chung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nghị</w:t>
      </w:r>
      <w:proofErr w:type="spellEnd"/>
    </w:p>
    <w:p w14:paraId="1CADFB06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5983D9AA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4445B09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Điểm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nghị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thành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viên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Hội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đồng</w:t>
      </w:r>
      <w:proofErr w:type="spellEnd"/>
    </w:p>
    <w:p w14:paraId="40956C4C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sz w:val="26"/>
        </w:rPr>
        <w:t>Trọng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số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CLO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w_i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): </w:t>
      </w:r>
      <w:r w:rsidRPr="00D843FC">
        <w:rPr>
          <w:rFonts w:ascii="Segoe UI Symbol" w:eastAsia="Times New Roman" w:hAnsi="Segoe UI Symbol" w:cs="Segoe UI Symbol"/>
          <w:sz w:val="26"/>
        </w:rPr>
        <w:t>☐</w:t>
      </w:r>
      <w:r w:rsidRPr="00D843FC">
        <w:rPr>
          <w:rFonts w:ascii="Times New Roman" w:eastAsia="Times New Roman" w:hAnsi="Times New Roman" w:cs="Times New Roman"/>
          <w:sz w:val="26"/>
        </w:rPr>
        <w:t xml:space="preserve"> Theo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cương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 w:rsidRPr="00D843FC">
        <w:rPr>
          <w:rFonts w:ascii="Times New Roman" w:eastAsia="Times New Roman" w:hAnsi="Times New Roman" w:cs="Times New Roman"/>
          <w:sz w:val="26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 </w:t>
      </w:r>
      <w:r w:rsidRPr="00D843FC">
        <w:rPr>
          <w:rFonts w:ascii="Segoe UI Symbol" w:eastAsia="Times New Roman" w:hAnsi="Segoe UI Symbol" w:cs="Segoe UI Symbol"/>
          <w:sz w:val="26"/>
        </w:rPr>
        <w:t>☐</w:t>
      </w:r>
      <w:proofErr w:type="gram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đều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(1/6)  </w:t>
      </w:r>
      <w:r w:rsidRPr="00D843FC">
        <w:rPr>
          <w:rFonts w:ascii="Segoe UI Symbol" w:eastAsia="Times New Roman" w:hAnsi="Segoe UI Symbol" w:cs="Segoe UI Symbol"/>
          <w:sz w:val="26"/>
        </w:rPr>
        <w:t>☐</w:t>
      </w:r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Khác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: ............</w:t>
      </w:r>
    </w:p>
    <w:p w14:paraId="3F6883B7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Điểm_ĐATN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tạm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tính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) = Σ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w_i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×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Điểm_CLOi_HĐ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).</w:t>
      </w:r>
    </w:p>
    <w:p w14:paraId="2791D0BC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nghị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: .......... /10</w:t>
      </w:r>
    </w:p>
    <w:p w14:paraId="20017A31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EB61F0" w:rsidRPr="00D843FC" w14:paraId="1AE02B4F" w14:textId="77777777" w:rsidTr="002F62BD">
        <w:trPr>
          <w:jc w:val="center"/>
        </w:trPr>
        <w:tc>
          <w:tcPr>
            <w:tcW w:w="4844" w:type="dxa"/>
          </w:tcPr>
          <w:p w14:paraId="73B95E9F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Thành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viên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đồng</w:t>
            </w:r>
            <w:proofErr w:type="spellEnd"/>
          </w:p>
          <w:p w14:paraId="296FFC2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4844" w:type="dxa"/>
          </w:tcPr>
          <w:p w14:paraId="4828A6A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5A8E29A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24EA280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</w:p>
    <w:p w14:paraId="460F56F6" w14:textId="77777777" w:rsidR="00EB61F0" w:rsidRPr="0025491F" w:rsidRDefault="00EB61F0" w:rsidP="0025491F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25491F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25491F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ĐATN-07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25491F" w:rsidRPr="00B319FA" w14:paraId="551E18B0" w14:textId="77777777" w:rsidTr="00C2680A">
        <w:tc>
          <w:tcPr>
            <w:tcW w:w="4503" w:type="dxa"/>
          </w:tcPr>
          <w:p w14:paraId="15DD6912" w14:textId="77777777" w:rsidR="0025491F" w:rsidRPr="00B319FA" w:rsidRDefault="0025491F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6A149E0B" w14:textId="77777777" w:rsidR="0025491F" w:rsidRPr="00B319FA" w:rsidRDefault="0025491F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34000947" w14:textId="77777777" w:rsidR="0025491F" w:rsidRPr="00B319FA" w:rsidRDefault="0025491F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EA6058E" wp14:editId="42300ED3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90867155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D6B39" id="AutoShape 7233" o:spid="_x0000_s1026" type="#_x0000_t32" style="position:absolute;margin-left:53.1pt;margin-top:2.15pt;width:112.65pt;height:.0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0070B73F" w14:textId="77777777" w:rsidR="0025491F" w:rsidRPr="008C319A" w:rsidRDefault="0025491F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7F32A62D" w14:textId="77777777" w:rsidR="0025491F" w:rsidRPr="00B319FA" w:rsidRDefault="0025491F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8B58068" wp14:editId="760BE1C1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610644446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065B3" id="AutoShape 7234" o:spid="_x0000_s1026" type="#_x0000_t32" style="position:absolute;margin-left:65.15pt;margin-top:15.3pt;width:154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5587E5D8" w14:textId="06DA8E05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BẢNG TỔNG HỢP ĐIỂM CLO VÀ ĐIỂM HỌC PHẦN ĐATN</w:t>
      </w:r>
    </w:p>
    <w:p w14:paraId="59897E70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4EB52C84" w14:textId="77777777" w:rsidTr="002F62BD">
        <w:trPr>
          <w:jc w:val="center"/>
        </w:trPr>
        <w:tc>
          <w:tcPr>
            <w:tcW w:w="2422" w:type="dxa"/>
          </w:tcPr>
          <w:p w14:paraId="2BF9341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ĐATN:</w:t>
            </w:r>
          </w:p>
        </w:tc>
        <w:tc>
          <w:tcPr>
            <w:tcW w:w="2422" w:type="dxa"/>
          </w:tcPr>
          <w:p w14:paraId="124F5B5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096F4F4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E402AC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0B930C3E" w14:textId="77777777" w:rsidTr="002F62BD">
        <w:trPr>
          <w:jc w:val="center"/>
        </w:trPr>
        <w:tc>
          <w:tcPr>
            <w:tcW w:w="2422" w:type="dxa"/>
          </w:tcPr>
          <w:p w14:paraId="1779AE3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đồng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321CCA1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1581E65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336D84F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5A31D50F" w14:textId="77777777" w:rsidTr="002F62BD">
        <w:trPr>
          <w:jc w:val="center"/>
        </w:trPr>
        <w:tc>
          <w:tcPr>
            <w:tcW w:w="2422" w:type="dxa"/>
          </w:tcPr>
          <w:p w14:paraId="23495A7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Thư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đồng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501FC2E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6D84B23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16B5DED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44C7982F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382626F4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sz w:val="26"/>
        </w:rPr>
        <w:t>Bảng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này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dùng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để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tổng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CLO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từ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: GVHD,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người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phản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biện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thành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Hội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nếu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áp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dụng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).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9"/>
        <w:gridCol w:w="792"/>
        <w:gridCol w:w="873"/>
        <w:gridCol w:w="873"/>
        <w:gridCol w:w="910"/>
        <w:gridCol w:w="768"/>
        <w:gridCol w:w="768"/>
        <w:gridCol w:w="768"/>
        <w:gridCol w:w="1675"/>
        <w:gridCol w:w="825"/>
        <w:gridCol w:w="813"/>
      </w:tblGrid>
      <w:tr w:rsidR="00EB61F0" w:rsidRPr="00D843FC" w14:paraId="4E8F6FA0" w14:textId="77777777" w:rsidTr="0025491F">
        <w:trPr>
          <w:jc w:val="center"/>
        </w:trPr>
        <w:tc>
          <w:tcPr>
            <w:tcW w:w="799" w:type="dxa"/>
            <w:vAlign w:val="center"/>
          </w:tcPr>
          <w:p w14:paraId="2AB13D5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SV</w:t>
            </w:r>
          </w:p>
        </w:tc>
        <w:tc>
          <w:tcPr>
            <w:tcW w:w="792" w:type="dxa"/>
            <w:vAlign w:val="center"/>
          </w:tcPr>
          <w:p w14:paraId="6C8B6FF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tên</w:t>
            </w:r>
            <w:proofErr w:type="spellEnd"/>
          </w:p>
        </w:tc>
        <w:tc>
          <w:tcPr>
            <w:tcW w:w="873" w:type="dxa"/>
            <w:vAlign w:val="center"/>
          </w:tcPr>
          <w:p w14:paraId="3C529757" w14:textId="336972B8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CLO</w:t>
            </w:r>
            <w:r w:rsidR="00AF607C" w:rsidRPr="00AF607C">
              <w:rPr>
                <w:rFonts w:ascii="Times New Roman" w:eastAsia="Times New Roman" w:hAnsi="Times New Roman" w:cs="Times New Roman"/>
                <w:b/>
                <w:i/>
                <w:iCs/>
                <w:sz w:val="26"/>
              </w:rPr>
              <w:t>i</w:t>
            </w:r>
            <w:proofErr w:type="spellEnd"/>
          </w:p>
        </w:tc>
        <w:tc>
          <w:tcPr>
            <w:tcW w:w="873" w:type="dxa"/>
            <w:vAlign w:val="center"/>
          </w:tcPr>
          <w:p w14:paraId="4784CB55" w14:textId="5E650CB9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CLO</w:t>
            </w:r>
            <w:r w:rsidR="00AF607C" w:rsidRPr="00AF607C">
              <w:rPr>
                <w:rFonts w:ascii="Times New Roman" w:eastAsia="Times New Roman" w:hAnsi="Times New Roman" w:cs="Times New Roman"/>
                <w:b/>
                <w:i/>
                <w:iCs/>
                <w:sz w:val="26"/>
              </w:rPr>
              <w:t>j</w:t>
            </w:r>
            <w:proofErr w:type="spellEnd"/>
          </w:p>
        </w:tc>
        <w:tc>
          <w:tcPr>
            <w:tcW w:w="910" w:type="dxa"/>
            <w:vAlign w:val="center"/>
          </w:tcPr>
          <w:p w14:paraId="4C7956D7" w14:textId="2AA52776" w:rsidR="00EB61F0" w:rsidRPr="00D843FC" w:rsidRDefault="00EB61F0" w:rsidP="00AF607C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CLO</w:t>
            </w:r>
            <w:r w:rsidR="00AF607C" w:rsidRPr="00AF607C">
              <w:rPr>
                <w:rFonts w:ascii="Times New Roman" w:eastAsia="Times New Roman" w:hAnsi="Times New Roman" w:cs="Times New Roman"/>
                <w:b/>
                <w:i/>
                <w:iCs/>
                <w:sz w:val="26"/>
              </w:rPr>
              <w:t>k</w:t>
            </w:r>
            <w:proofErr w:type="spellEnd"/>
          </w:p>
        </w:tc>
        <w:tc>
          <w:tcPr>
            <w:tcW w:w="768" w:type="dxa"/>
            <w:vAlign w:val="center"/>
          </w:tcPr>
          <w:p w14:paraId="66056393" w14:textId="0C0160DF" w:rsidR="00EB61F0" w:rsidRPr="00D843FC" w:rsidRDefault="00AF607C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…</w:t>
            </w:r>
          </w:p>
        </w:tc>
        <w:tc>
          <w:tcPr>
            <w:tcW w:w="768" w:type="dxa"/>
            <w:vAlign w:val="center"/>
          </w:tcPr>
          <w:p w14:paraId="77C9E6B3" w14:textId="02FDF719" w:rsidR="00EB61F0" w:rsidRPr="00D843FC" w:rsidRDefault="00AF607C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…</w:t>
            </w:r>
          </w:p>
        </w:tc>
        <w:tc>
          <w:tcPr>
            <w:tcW w:w="768" w:type="dxa"/>
            <w:vAlign w:val="center"/>
          </w:tcPr>
          <w:p w14:paraId="17A45B3D" w14:textId="3F9754E8" w:rsidR="00EB61F0" w:rsidRPr="00D843FC" w:rsidRDefault="00AF607C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…</w:t>
            </w:r>
          </w:p>
        </w:tc>
        <w:tc>
          <w:tcPr>
            <w:tcW w:w="1675" w:type="dxa"/>
            <w:vAlign w:val="center"/>
          </w:tcPr>
          <w:p w14:paraId="174CF08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Điểm_ĐATN</w:t>
            </w:r>
            <w:proofErr w:type="spellEnd"/>
          </w:p>
        </w:tc>
        <w:tc>
          <w:tcPr>
            <w:tcW w:w="825" w:type="dxa"/>
            <w:vAlign w:val="center"/>
          </w:tcPr>
          <w:p w14:paraId="7DB43BD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Kết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quả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(Đ/ CĐ)</w:t>
            </w:r>
          </w:p>
        </w:tc>
        <w:tc>
          <w:tcPr>
            <w:tcW w:w="813" w:type="dxa"/>
            <w:vAlign w:val="center"/>
          </w:tcPr>
          <w:p w14:paraId="0667936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chú</w:t>
            </w:r>
            <w:proofErr w:type="spellEnd"/>
          </w:p>
        </w:tc>
      </w:tr>
      <w:tr w:rsidR="00EB61F0" w:rsidRPr="00D843FC" w14:paraId="3F4A2A59" w14:textId="77777777" w:rsidTr="0025491F">
        <w:trPr>
          <w:jc w:val="center"/>
        </w:trPr>
        <w:tc>
          <w:tcPr>
            <w:tcW w:w="799" w:type="dxa"/>
          </w:tcPr>
          <w:p w14:paraId="6FBA1B5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92" w:type="dxa"/>
          </w:tcPr>
          <w:p w14:paraId="51B8177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73" w:type="dxa"/>
          </w:tcPr>
          <w:p w14:paraId="1E6862D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73" w:type="dxa"/>
          </w:tcPr>
          <w:p w14:paraId="25A446D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2A3F830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68" w:type="dxa"/>
          </w:tcPr>
          <w:p w14:paraId="6193396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68" w:type="dxa"/>
          </w:tcPr>
          <w:p w14:paraId="680D05C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68" w:type="dxa"/>
          </w:tcPr>
          <w:p w14:paraId="56A4287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75" w:type="dxa"/>
          </w:tcPr>
          <w:p w14:paraId="72B24B4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25" w:type="dxa"/>
          </w:tcPr>
          <w:p w14:paraId="3CFDE28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13" w:type="dxa"/>
          </w:tcPr>
          <w:p w14:paraId="72E7BCF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25491F" w:rsidRPr="00D843FC" w14:paraId="7AB0D04D" w14:textId="77777777" w:rsidTr="0025491F">
        <w:trPr>
          <w:jc w:val="center"/>
        </w:trPr>
        <w:tc>
          <w:tcPr>
            <w:tcW w:w="799" w:type="dxa"/>
          </w:tcPr>
          <w:p w14:paraId="39470CEE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92" w:type="dxa"/>
          </w:tcPr>
          <w:p w14:paraId="75C7DDF9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73" w:type="dxa"/>
          </w:tcPr>
          <w:p w14:paraId="0F9B9FA8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73" w:type="dxa"/>
          </w:tcPr>
          <w:p w14:paraId="6048AFCB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910" w:type="dxa"/>
          </w:tcPr>
          <w:p w14:paraId="5F8CEEB0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68" w:type="dxa"/>
          </w:tcPr>
          <w:p w14:paraId="3CADBE03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68" w:type="dxa"/>
          </w:tcPr>
          <w:p w14:paraId="705F5E64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768" w:type="dxa"/>
          </w:tcPr>
          <w:p w14:paraId="15B51259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75" w:type="dxa"/>
          </w:tcPr>
          <w:p w14:paraId="5E8DA916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25" w:type="dxa"/>
          </w:tcPr>
          <w:p w14:paraId="7B9C9924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813" w:type="dxa"/>
          </w:tcPr>
          <w:p w14:paraId="41ABE65A" w14:textId="77777777" w:rsidR="0025491F" w:rsidRPr="00D843FC" w:rsidRDefault="0025491F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1B477CAA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sz w:val="26"/>
        </w:rPr>
        <w:t>Hướng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dẫn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tổng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hợp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:</w:t>
      </w:r>
    </w:p>
    <w:p w14:paraId="2086418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Điểm_CLOi_HĐ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là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trung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bình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CLOi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các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thành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viên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Hội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chấm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.</w:t>
      </w:r>
    </w:p>
    <w:p w14:paraId="598D961D" w14:textId="1816C0A4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 xml:space="preserve">-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Điểm_ĐATN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= </w:t>
      </w:r>
      <w:proofErr w:type="gramStart"/>
      <w:r w:rsidRPr="00D843FC">
        <w:rPr>
          <w:rFonts w:ascii="Times New Roman" w:eastAsia="Times New Roman" w:hAnsi="Times New Roman" w:cs="Times New Roman"/>
          <w:sz w:val="26"/>
        </w:rPr>
        <w:t>Σ(</w:t>
      </w:r>
      <w:proofErr w:type="spellStart"/>
      <w:proofErr w:type="gramEnd"/>
      <w:r w:rsidRPr="00D843FC">
        <w:rPr>
          <w:rFonts w:ascii="Times New Roman" w:eastAsia="Times New Roman" w:hAnsi="Times New Roman" w:cs="Times New Roman"/>
          <w:sz w:val="26"/>
        </w:rPr>
        <w:t>w_i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×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Điểm_CLOi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Điều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2</w:t>
      </w:r>
      <w:r w:rsidR="0025491F">
        <w:rPr>
          <w:rFonts w:ascii="Times New Roman" w:eastAsia="Times New Roman" w:hAnsi="Times New Roman" w:cs="Times New Roman"/>
          <w:sz w:val="26"/>
        </w:rPr>
        <w:t>2</w:t>
      </w:r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của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>.</w:t>
      </w:r>
    </w:p>
    <w:p w14:paraId="27C4B2D9" w14:textId="77777777" w:rsidR="00EB61F0" w:rsidRPr="00D843FC" w:rsidRDefault="00EB61F0" w:rsidP="00EB61F0">
      <w:pPr>
        <w:rPr>
          <w:rFonts w:ascii="Times New Roman" w:hAnsi="Times New Roman" w:cs="Times New Roman"/>
          <w:sz w:val="25"/>
          <w:szCs w:val="25"/>
        </w:rPr>
      </w:pPr>
      <w:r w:rsidRPr="00D843FC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Ngưỡng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khuyến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nghị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mỗi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CLO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mức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D (Developing –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Đạt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mức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tối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thiểu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, ≥ 55%)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trở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lên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CTĐT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D843FC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D843FC">
        <w:rPr>
          <w:rFonts w:ascii="Times New Roman" w:hAnsi="Times New Roman" w:cs="Times New Roman"/>
          <w:sz w:val="25"/>
          <w:szCs w:val="25"/>
        </w:rPr>
        <w:t>).</w:t>
      </w:r>
    </w:p>
    <w:p w14:paraId="400E0048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EB61F0" w:rsidRPr="00D843FC" w14:paraId="4B29709C" w14:textId="77777777" w:rsidTr="002F62BD">
        <w:trPr>
          <w:jc w:val="center"/>
        </w:trPr>
        <w:tc>
          <w:tcPr>
            <w:tcW w:w="4844" w:type="dxa"/>
          </w:tcPr>
          <w:p w14:paraId="742D8EA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Thư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đồng</w:t>
            </w:r>
            <w:proofErr w:type="spellEnd"/>
          </w:p>
          <w:p w14:paraId="12C6042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4844" w:type="dxa"/>
          </w:tcPr>
          <w:p w14:paraId="519AB05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Chủ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tịch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đồng</w:t>
            </w:r>
            <w:proofErr w:type="spellEnd"/>
          </w:p>
          <w:p w14:paraId="366B3DA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</w:tbl>
    <w:p w14:paraId="0FD1DFF3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</w:p>
    <w:p w14:paraId="58FEE7DA" w14:textId="525FF09E" w:rsidR="00EB61F0" w:rsidRPr="005353AC" w:rsidRDefault="00EB61F0" w:rsidP="005353AC">
      <w:pPr>
        <w:spacing w:after="0"/>
        <w:jc w:val="right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r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</w:t>
      </w:r>
      <w:r w:rsidR="006D07A7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09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5353AC" w:rsidRPr="00B319FA" w14:paraId="0198A7C9" w14:textId="77777777" w:rsidTr="00C2680A">
        <w:tc>
          <w:tcPr>
            <w:tcW w:w="4503" w:type="dxa"/>
          </w:tcPr>
          <w:p w14:paraId="35217764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5FEE0E51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4AA83535" w14:textId="77777777" w:rsidR="005353AC" w:rsidRPr="00B319FA" w:rsidRDefault="005353AC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697F5E" wp14:editId="62481F93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078680784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C28E2" id="AutoShape 7233" o:spid="_x0000_s1026" type="#_x0000_t32" style="position:absolute;margin-left:53.1pt;margin-top:2.15pt;width:112.65pt;height:.0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320E0ECB" w14:textId="77777777" w:rsidR="005353AC" w:rsidRPr="008C319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605A41BC" w14:textId="77777777" w:rsidR="005353AC" w:rsidRPr="00B319F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3F03B53" wp14:editId="3220885D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32121123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5F5E6" id="AutoShape 7234" o:spid="_x0000_s1026" type="#_x0000_t32" style="position:absolute;margin-left:65.15pt;margin-top:15.3pt;width:154.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4611694A" w14:textId="54E6E509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PHIẾU KHẢO SÁT SAU HỌC PHẦN ĐỒ ÁN TỐT NGHIỆP (SINH VIÊN)</w:t>
      </w:r>
    </w:p>
    <w:p w14:paraId="25012695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p w14:paraId="3831EEC8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7B34C3F4" w14:textId="77777777" w:rsidTr="002F62BD">
        <w:trPr>
          <w:jc w:val="center"/>
        </w:trPr>
        <w:tc>
          <w:tcPr>
            <w:tcW w:w="2422" w:type="dxa"/>
          </w:tcPr>
          <w:p w14:paraId="6EA2418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 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tùy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chọn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):</w:t>
            </w:r>
          </w:p>
        </w:tc>
        <w:tc>
          <w:tcPr>
            <w:tcW w:w="2422" w:type="dxa"/>
          </w:tcPr>
          <w:p w14:paraId="61B8ADD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04F1C3D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49F29B1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CEB3ECF" w14:textId="77777777" w:rsidTr="002F62BD">
        <w:trPr>
          <w:jc w:val="center"/>
        </w:trPr>
        <w:tc>
          <w:tcPr>
            <w:tcW w:w="2422" w:type="dxa"/>
          </w:tcPr>
          <w:p w14:paraId="324E587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/CTĐT:</w:t>
            </w:r>
          </w:p>
        </w:tc>
        <w:tc>
          <w:tcPr>
            <w:tcW w:w="2422" w:type="dxa"/>
          </w:tcPr>
          <w:p w14:paraId="02A555C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1BD981A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ĐATN:</w:t>
            </w:r>
          </w:p>
        </w:tc>
        <w:tc>
          <w:tcPr>
            <w:tcW w:w="2422" w:type="dxa"/>
          </w:tcPr>
          <w:p w14:paraId="024E9D0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7D34C1CE" w14:textId="77777777" w:rsidTr="002F62BD">
        <w:trPr>
          <w:jc w:val="center"/>
        </w:trPr>
        <w:tc>
          <w:tcPr>
            <w:tcW w:w="2422" w:type="dxa"/>
          </w:tcPr>
          <w:p w14:paraId="07D54B3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1CB265E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02FD07B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01EEB4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6BFC09D3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3F11C596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sz w:val="26"/>
        </w:rPr>
        <w:t>Hướng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dẫn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Chọn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độ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thang 1–5 (1: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Rất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không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ý; 5: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Rất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sz w:val="26"/>
        </w:rPr>
        <w:t>đồng</w:t>
      </w:r>
      <w:proofErr w:type="spellEnd"/>
      <w:r w:rsidRPr="00D843FC">
        <w:rPr>
          <w:rFonts w:ascii="Times New Roman" w:eastAsia="Times New Roman" w:hAnsi="Times New Roman" w:cs="Times New Roman"/>
          <w:sz w:val="26"/>
        </w:rPr>
        <w:t xml:space="preserve"> ý).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EB61F0" w:rsidRPr="00D843FC" w14:paraId="12904E98" w14:textId="77777777" w:rsidTr="002F62BD">
        <w:trPr>
          <w:jc w:val="center"/>
        </w:trPr>
        <w:tc>
          <w:tcPr>
            <w:tcW w:w="1615" w:type="dxa"/>
          </w:tcPr>
          <w:p w14:paraId="27D5CE8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dung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khảo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sát</w:t>
            </w:r>
            <w:proofErr w:type="spellEnd"/>
          </w:p>
        </w:tc>
        <w:tc>
          <w:tcPr>
            <w:tcW w:w="1615" w:type="dxa"/>
          </w:tcPr>
          <w:p w14:paraId="5061E6D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1</w:t>
            </w:r>
          </w:p>
        </w:tc>
        <w:tc>
          <w:tcPr>
            <w:tcW w:w="1615" w:type="dxa"/>
          </w:tcPr>
          <w:p w14:paraId="56E29ED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2</w:t>
            </w:r>
          </w:p>
        </w:tc>
        <w:tc>
          <w:tcPr>
            <w:tcW w:w="1615" w:type="dxa"/>
          </w:tcPr>
          <w:p w14:paraId="4EF4E09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3</w:t>
            </w:r>
          </w:p>
        </w:tc>
        <w:tc>
          <w:tcPr>
            <w:tcW w:w="1615" w:type="dxa"/>
          </w:tcPr>
          <w:p w14:paraId="2359FBE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4</w:t>
            </w:r>
          </w:p>
        </w:tc>
        <w:tc>
          <w:tcPr>
            <w:tcW w:w="1615" w:type="dxa"/>
          </w:tcPr>
          <w:p w14:paraId="4E223D2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5</w:t>
            </w:r>
          </w:p>
        </w:tc>
      </w:tr>
      <w:tr w:rsidR="00EB61F0" w:rsidRPr="00D843FC" w14:paraId="6DA7E8AC" w14:textId="77777777" w:rsidTr="002F62BD">
        <w:trPr>
          <w:jc w:val="center"/>
        </w:trPr>
        <w:tc>
          <w:tcPr>
            <w:tcW w:w="1615" w:type="dxa"/>
          </w:tcPr>
          <w:p w14:paraId="4523DFC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tiêu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tin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ràng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0C4BD45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541DF6A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1C8C57D6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4F12673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100D69F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35268508" w14:textId="77777777" w:rsidTr="002F62BD">
        <w:trPr>
          <w:jc w:val="center"/>
        </w:trPr>
        <w:tc>
          <w:tcPr>
            <w:tcW w:w="1615" w:type="dxa"/>
          </w:tcPr>
          <w:p w14:paraId="5D95FF8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Rubric/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tiêu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chí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phổ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dễ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5E79A1C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7B41570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14B425F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5E217C2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45A3BA1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64D40303" w14:textId="77777777" w:rsidTr="002F62BD">
        <w:trPr>
          <w:jc w:val="center"/>
        </w:trPr>
        <w:tc>
          <w:tcPr>
            <w:tcW w:w="1615" w:type="dxa"/>
          </w:tcPr>
          <w:p w14:paraId="21CA4FB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GVHD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hỗ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hồi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kịp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6961B23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3FFD14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80CB26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4A255EA1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16AC235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2501AD61" w14:textId="77777777" w:rsidTr="002F62BD">
        <w:trPr>
          <w:jc w:val="center"/>
        </w:trPr>
        <w:tc>
          <w:tcPr>
            <w:tcW w:w="1615" w:type="dxa"/>
          </w:tcPr>
          <w:p w14:paraId="34847E7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mốc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M1–M2–M3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giúp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dõi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chất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59F4055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017E260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5F86070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33C876A1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2C7BD0B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12A538F4" w14:textId="77777777" w:rsidTr="002F62BD">
        <w:trPr>
          <w:jc w:val="center"/>
        </w:trPr>
        <w:tc>
          <w:tcPr>
            <w:tcW w:w="1615" w:type="dxa"/>
          </w:tcPr>
          <w:p w14:paraId="4C6539F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điều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ràng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lastRenderedPageBreak/>
              <w:t>công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626E208F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lastRenderedPageBreak/>
              <w:t>☐</w:t>
            </w:r>
          </w:p>
        </w:tc>
        <w:tc>
          <w:tcPr>
            <w:tcW w:w="1615" w:type="dxa"/>
          </w:tcPr>
          <w:p w14:paraId="35E3E7A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033A4251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D0ED8B1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D9BF22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2BCF3B54" w14:textId="77777777" w:rsidTr="002F62BD">
        <w:trPr>
          <w:jc w:val="center"/>
        </w:trPr>
        <w:tc>
          <w:tcPr>
            <w:tcW w:w="1615" w:type="dxa"/>
          </w:tcPr>
          <w:p w14:paraId="6786B57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giúp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tôi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lực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nghiên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35EB90D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2921157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75419CB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71262FE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108DB3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65BB7839" w14:textId="77777777" w:rsidTr="002F62BD">
        <w:trPr>
          <w:jc w:val="center"/>
        </w:trPr>
        <w:tc>
          <w:tcPr>
            <w:tcW w:w="1615" w:type="dxa"/>
          </w:tcPr>
          <w:p w14:paraId="4823D7A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Tôi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tốt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an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bền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vững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2214650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03757F9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4DAC6B7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AA49DF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484DA4E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  <w:tr w:rsidR="00EB61F0" w:rsidRPr="00D843FC" w14:paraId="5CB94CEE" w14:textId="77777777" w:rsidTr="002F62BD">
        <w:trPr>
          <w:jc w:val="center"/>
        </w:trPr>
        <w:tc>
          <w:tcPr>
            <w:tcW w:w="1615" w:type="dxa"/>
          </w:tcPr>
          <w:p w14:paraId="640001C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tầng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lưu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trữ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dẫn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nộp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thuận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615" w:type="dxa"/>
          </w:tcPr>
          <w:p w14:paraId="6F518F7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26FA272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65BC789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0A6B94B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615" w:type="dxa"/>
          </w:tcPr>
          <w:p w14:paraId="5C3447F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</w:tr>
    </w:tbl>
    <w:p w14:paraId="4BC938E0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0197D13B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Ý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góp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ý/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xuất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cải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>:</w:t>
      </w:r>
    </w:p>
    <w:p w14:paraId="38426E78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6794C79C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51BAA50E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005AEDD2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3B623BB3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42991486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05B54062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</w:p>
    <w:p w14:paraId="1573B211" w14:textId="034860BD" w:rsidR="00EB61F0" w:rsidRPr="005353AC" w:rsidRDefault="00EB61F0" w:rsidP="005353AC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ĐATN-1</w:t>
      </w:r>
      <w:r w:rsidR="007D7EFE"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0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5353AC" w:rsidRPr="00B319FA" w14:paraId="5F80D960" w14:textId="77777777" w:rsidTr="00C2680A">
        <w:tc>
          <w:tcPr>
            <w:tcW w:w="4503" w:type="dxa"/>
          </w:tcPr>
          <w:p w14:paraId="6639F4F7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58778996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7CE621DF" w14:textId="77777777" w:rsidR="005353AC" w:rsidRPr="00B319FA" w:rsidRDefault="005353AC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D20184E" wp14:editId="03515FC7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2075291107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F5D60" id="AutoShape 7233" o:spid="_x0000_s1026" type="#_x0000_t32" style="position:absolute;margin-left:53.1pt;margin-top:2.15pt;width:112.65pt;height:.0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23AE54CF" w14:textId="77777777" w:rsidR="005353AC" w:rsidRPr="008C319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71F85925" w14:textId="77777777" w:rsidR="005353AC" w:rsidRPr="00B319F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3D3F715" wp14:editId="55BADDC3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186856371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65300" id="AutoShape 7234" o:spid="_x0000_s1026" type="#_x0000_t32" style="position:absolute;margin-left:65.15pt;margin-top:15.3pt;width:154.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1282EE13" w14:textId="60A4B6F8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BÁO CÁO ĐÁNH GIÁ SAU HỌC PHẦN &amp; MỨC ĐẠT CLO (KHOA/</w:t>
      </w:r>
      <w:r w:rsidR="005353AC">
        <w:rPr>
          <w:rFonts w:ascii="Times New Roman" w:eastAsia="Times New Roman" w:hAnsi="Times New Roman" w:cs="Times New Roman"/>
          <w:b/>
          <w:sz w:val="28"/>
        </w:rPr>
        <w:t>NCM</w:t>
      </w:r>
      <w:r w:rsidRPr="00D843FC">
        <w:rPr>
          <w:rFonts w:ascii="Times New Roman" w:eastAsia="Times New Roman" w:hAnsi="Times New Roman" w:cs="Times New Roman"/>
          <w:b/>
          <w:sz w:val="28"/>
        </w:rPr>
        <w:t>)</w:t>
      </w:r>
    </w:p>
    <w:p w14:paraId="43F415B6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p w14:paraId="05F1B38C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23E4BB92" w14:textId="77777777" w:rsidTr="002F62BD">
        <w:trPr>
          <w:jc w:val="center"/>
        </w:trPr>
        <w:tc>
          <w:tcPr>
            <w:tcW w:w="2422" w:type="dxa"/>
          </w:tcPr>
          <w:p w14:paraId="2481BFD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20A8E3D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0A38541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ĐATN:</w:t>
            </w:r>
          </w:p>
        </w:tc>
        <w:tc>
          <w:tcPr>
            <w:tcW w:w="2422" w:type="dxa"/>
          </w:tcPr>
          <w:p w14:paraId="2DFED2A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284C23B" w14:textId="77777777" w:rsidTr="002F62BD">
        <w:trPr>
          <w:jc w:val="center"/>
        </w:trPr>
        <w:tc>
          <w:tcPr>
            <w:tcW w:w="2422" w:type="dxa"/>
          </w:tcPr>
          <w:p w14:paraId="18FC948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/CTĐT:</w:t>
            </w:r>
          </w:p>
        </w:tc>
        <w:tc>
          <w:tcPr>
            <w:tcW w:w="2422" w:type="dxa"/>
          </w:tcPr>
          <w:p w14:paraId="2CDAB34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5D1C28B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SV:</w:t>
            </w:r>
          </w:p>
        </w:tc>
        <w:tc>
          <w:tcPr>
            <w:tcW w:w="2422" w:type="dxa"/>
          </w:tcPr>
          <w:p w14:paraId="1C520B3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49161BEB" w14:textId="77777777" w:rsidTr="002F62BD">
        <w:trPr>
          <w:jc w:val="center"/>
        </w:trPr>
        <w:tc>
          <w:tcPr>
            <w:tcW w:w="2422" w:type="dxa"/>
          </w:tcPr>
          <w:p w14:paraId="0A1BF9F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6E51833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82308C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3149EA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7039DE43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7710A3A7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Tổng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quan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triển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khai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đợt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ĐATN</w:t>
      </w:r>
    </w:p>
    <w:p w14:paraId="54632C7C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7BAE83C2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7101AD33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685E63F4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171B6C65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Thống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kê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kết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quả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mức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đạt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CLO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B61F0" w:rsidRPr="00D843FC" w14:paraId="7E33E33D" w14:textId="77777777" w:rsidTr="002F62BD">
        <w:trPr>
          <w:jc w:val="center"/>
        </w:trPr>
        <w:tc>
          <w:tcPr>
            <w:tcW w:w="1938" w:type="dxa"/>
          </w:tcPr>
          <w:p w14:paraId="121A1AA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CLO</w:t>
            </w:r>
          </w:p>
        </w:tc>
        <w:tc>
          <w:tcPr>
            <w:tcW w:w="1938" w:type="dxa"/>
          </w:tcPr>
          <w:p w14:paraId="0E7C9EA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Ngưỡng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đạt</w:t>
            </w:r>
            <w:proofErr w:type="spellEnd"/>
          </w:p>
        </w:tc>
        <w:tc>
          <w:tcPr>
            <w:tcW w:w="1938" w:type="dxa"/>
          </w:tcPr>
          <w:p w14:paraId="5DE04D4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Tỷ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lệ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SV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(%)</w:t>
            </w:r>
          </w:p>
        </w:tc>
        <w:tc>
          <w:tcPr>
            <w:tcW w:w="1938" w:type="dxa"/>
          </w:tcPr>
          <w:p w14:paraId="0101955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xét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nhân</w:t>
            </w:r>
            <w:proofErr w:type="spellEnd"/>
          </w:p>
        </w:tc>
        <w:tc>
          <w:tcPr>
            <w:tcW w:w="1938" w:type="dxa"/>
          </w:tcPr>
          <w:p w14:paraId="34CB818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xuất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</w:p>
        </w:tc>
      </w:tr>
      <w:tr w:rsidR="00AF607C" w:rsidRPr="00D843FC" w14:paraId="19CAA33E" w14:textId="77777777" w:rsidTr="002F62BD">
        <w:trPr>
          <w:jc w:val="center"/>
        </w:trPr>
        <w:tc>
          <w:tcPr>
            <w:tcW w:w="1938" w:type="dxa"/>
          </w:tcPr>
          <w:p w14:paraId="27A19B67" w14:textId="332AFBC0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i</w:t>
            </w:r>
            <w:proofErr w:type="spellEnd"/>
          </w:p>
        </w:tc>
        <w:tc>
          <w:tcPr>
            <w:tcW w:w="1938" w:type="dxa"/>
          </w:tcPr>
          <w:p w14:paraId="7DD3806D" w14:textId="0BED42D2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≥ </w:t>
            </w:r>
            <w:r>
              <w:rPr>
                <w:rFonts w:ascii="Times New Roman" w:eastAsia="Times New Roman" w:hAnsi="Times New Roman" w:cs="Times New Roman"/>
                <w:sz w:val="26"/>
              </w:rPr>
              <w:t>55%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</w:rPr>
              <w:t>D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1938" w:type="dxa"/>
          </w:tcPr>
          <w:p w14:paraId="35F2D6C6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40264977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17DD246A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355DB3D3" w14:textId="77777777" w:rsidTr="002F62BD">
        <w:trPr>
          <w:jc w:val="center"/>
        </w:trPr>
        <w:tc>
          <w:tcPr>
            <w:tcW w:w="1938" w:type="dxa"/>
          </w:tcPr>
          <w:p w14:paraId="0DE545DD" w14:textId="53A82B80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j</w:t>
            </w:r>
            <w:proofErr w:type="spellEnd"/>
          </w:p>
        </w:tc>
        <w:tc>
          <w:tcPr>
            <w:tcW w:w="1938" w:type="dxa"/>
          </w:tcPr>
          <w:p w14:paraId="2FB5D593" w14:textId="4E2A5B68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≥ </w:t>
            </w:r>
            <w:r>
              <w:rPr>
                <w:rFonts w:ascii="Times New Roman" w:eastAsia="Times New Roman" w:hAnsi="Times New Roman" w:cs="Times New Roman"/>
                <w:sz w:val="26"/>
              </w:rPr>
              <w:t>55%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</w:rPr>
              <w:t>D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1938" w:type="dxa"/>
          </w:tcPr>
          <w:p w14:paraId="6DCF3B45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4221C239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2424DDCC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7506E1A8" w14:textId="77777777" w:rsidTr="002F62BD">
        <w:trPr>
          <w:jc w:val="center"/>
        </w:trPr>
        <w:tc>
          <w:tcPr>
            <w:tcW w:w="1938" w:type="dxa"/>
          </w:tcPr>
          <w:p w14:paraId="66C881E3" w14:textId="255907E3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hAnsi="Times New Roman" w:cs="Times New Roman"/>
                <w:sz w:val="25"/>
                <w:szCs w:val="25"/>
              </w:rPr>
              <w:t>CLO</w:t>
            </w:r>
            <w:r w:rsidRPr="00AF607C">
              <w:rPr>
                <w:rFonts w:ascii="Times New Roman" w:hAnsi="Times New Roman" w:cs="Times New Roman"/>
                <w:i/>
                <w:iCs/>
                <w:sz w:val="25"/>
                <w:szCs w:val="25"/>
              </w:rPr>
              <w:t>k</w:t>
            </w:r>
            <w:proofErr w:type="spellEnd"/>
          </w:p>
        </w:tc>
        <w:tc>
          <w:tcPr>
            <w:tcW w:w="1938" w:type="dxa"/>
          </w:tcPr>
          <w:p w14:paraId="352BD24F" w14:textId="39EFC291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≥ </w:t>
            </w:r>
            <w:r>
              <w:rPr>
                <w:rFonts w:ascii="Times New Roman" w:eastAsia="Times New Roman" w:hAnsi="Times New Roman" w:cs="Times New Roman"/>
                <w:sz w:val="26"/>
              </w:rPr>
              <w:t>55%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</w:rPr>
              <w:t>D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1938" w:type="dxa"/>
          </w:tcPr>
          <w:p w14:paraId="6D2FE94D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62162F8C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082B0260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AF607C" w:rsidRPr="00D843FC" w14:paraId="2FE2BC3C" w14:textId="77777777" w:rsidTr="002F62BD">
        <w:trPr>
          <w:jc w:val="center"/>
        </w:trPr>
        <w:tc>
          <w:tcPr>
            <w:tcW w:w="1938" w:type="dxa"/>
          </w:tcPr>
          <w:p w14:paraId="240BE07F" w14:textId="34AEF7D2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…</w:t>
            </w:r>
          </w:p>
        </w:tc>
        <w:tc>
          <w:tcPr>
            <w:tcW w:w="1938" w:type="dxa"/>
          </w:tcPr>
          <w:p w14:paraId="76B0225A" w14:textId="5660ECC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≥ </w:t>
            </w:r>
            <w:r>
              <w:rPr>
                <w:rFonts w:ascii="Times New Roman" w:eastAsia="Times New Roman" w:hAnsi="Times New Roman" w:cs="Times New Roman"/>
                <w:sz w:val="26"/>
              </w:rPr>
              <w:t>55%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6"/>
              </w:rPr>
              <w:t>D</w:t>
            </w:r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1938" w:type="dxa"/>
          </w:tcPr>
          <w:p w14:paraId="5E22DC11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7A615E4D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938" w:type="dxa"/>
          </w:tcPr>
          <w:p w14:paraId="046B9FEB" w14:textId="77777777" w:rsidR="00AF607C" w:rsidRPr="00D843FC" w:rsidRDefault="00AF607C" w:rsidP="00AF607C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6734435B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5B08F384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công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tác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lưu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trữ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minh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chứng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tuân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thủ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quy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trình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đề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xuất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cải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tiến</w:t>
      </w:r>
      <w:proofErr w:type="spellEnd"/>
    </w:p>
    <w:p w14:paraId="0172F9A8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32E04852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614344A9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6CADE8B0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66C48FA3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1DC7490B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230"/>
        <w:gridCol w:w="5093"/>
      </w:tblGrid>
      <w:tr w:rsidR="00EB61F0" w:rsidRPr="00D843FC" w14:paraId="52907D67" w14:textId="77777777" w:rsidTr="002F62BD">
        <w:trPr>
          <w:jc w:val="center"/>
        </w:trPr>
        <w:tc>
          <w:tcPr>
            <w:tcW w:w="4230" w:type="dxa"/>
          </w:tcPr>
          <w:p w14:paraId="0149E2E6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lập</w:t>
            </w:r>
            <w:proofErr w:type="spellEnd"/>
          </w:p>
          <w:p w14:paraId="0A923201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5093" w:type="dxa"/>
          </w:tcPr>
          <w:p w14:paraId="2594F66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Trưởng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diện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môn</w:t>
            </w:r>
            <w:proofErr w:type="spellEnd"/>
          </w:p>
          <w:p w14:paraId="5EBEA36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</w:tbl>
    <w:p w14:paraId="0C27B0B0" w14:textId="30E171CA" w:rsidR="00EB61F0" w:rsidRPr="005353AC" w:rsidRDefault="00EB61F0" w:rsidP="005353AC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  <w:proofErr w:type="spellStart"/>
      <w:r w:rsidRPr="005353AC">
        <w:rPr>
          <w:rFonts w:ascii="Times New Roman" w:eastAsia="Times New Roman" w:hAnsi="Times New Roman" w:cs="Times New Roman"/>
          <w:b/>
          <w:i/>
          <w:iCs/>
        </w:rPr>
        <w:lastRenderedPageBreak/>
        <w:t>Mẫu</w:t>
      </w:r>
      <w:proofErr w:type="spellEnd"/>
      <w:r w:rsidRPr="005353AC">
        <w:rPr>
          <w:rFonts w:ascii="Times New Roman" w:eastAsia="Times New Roman" w:hAnsi="Times New Roman" w:cs="Times New Roman"/>
          <w:b/>
          <w:i/>
          <w:iCs/>
        </w:rPr>
        <w:t xml:space="preserve"> ĐATN-1</w:t>
      </w:r>
      <w:r w:rsidR="007D7EFE" w:rsidRPr="005353AC">
        <w:rPr>
          <w:rFonts w:ascii="Times New Roman" w:eastAsia="Times New Roman" w:hAnsi="Times New Roman" w:cs="Times New Roman"/>
          <w:b/>
          <w:i/>
          <w:iCs/>
        </w:rPr>
        <w:t>1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5353AC" w:rsidRPr="00B319FA" w14:paraId="445BC5C8" w14:textId="77777777" w:rsidTr="00C2680A">
        <w:tc>
          <w:tcPr>
            <w:tcW w:w="4503" w:type="dxa"/>
          </w:tcPr>
          <w:p w14:paraId="01AE2DD1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12205124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7CD59DFB" w14:textId="77777777" w:rsidR="005353AC" w:rsidRPr="00B319FA" w:rsidRDefault="005353AC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FBF5410" wp14:editId="3A08AB73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1083483717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C9604" id="AutoShape 7233" o:spid="_x0000_s1026" type="#_x0000_t32" style="position:absolute;margin-left:53.1pt;margin-top:2.15pt;width:112.65pt;height:.0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2A1A971A" w14:textId="77777777" w:rsidR="005353AC" w:rsidRPr="008C319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59239018" w14:textId="77777777" w:rsidR="005353AC" w:rsidRPr="00B319F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9A6391C" wp14:editId="78E9DB4F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933590894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CE669" id="AutoShape 7234" o:spid="_x0000_s1026" type="#_x0000_t32" style="position:absolute;margin-left:65.15pt;margin-top:15.3pt;width:154.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69B2025D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KẾ HOẠCH CẢI TIẾN HỌC PHẦN ĐỒ ÁN TỐT NGHIỆP (CQI)</w:t>
      </w:r>
    </w:p>
    <w:p w14:paraId="6D118CFD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p w14:paraId="555AB2A1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0F5D8D8D" w14:textId="77777777" w:rsidTr="002F62BD">
        <w:trPr>
          <w:jc w:val="center"/>
        </w:trPr>
        <w:tc>
          <w:tcPr>
            <w:tcW w:w="2422" w:type="dxa"/>
          </w:tcPr>
          <w:p w14:paraId="1383B9E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môn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3F7FD6F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665B75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áp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27374BA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38D97A9C" w14:textId="77777777" w:rsidTr="002F62BD">
        <w:trPr>
          <w:jc w:val="center"/>
        </w:trPr>
        <w:tc>
          <w:tcPr>
            <w:tcW w:w="2422" w:type="dxa"/>
          </w:tcPr>
          <w:p w14:paraId="130C0BD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/CTĐT:</w:t>
            </w:r>
          </w:p>
        </w:tc>
        <w:tc>
          <w:tcPr>
            <w:tcW w:w="2422" w:type="dxa"/>
          </w:tcPr>
          <w:p w14:paraId="502E80E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3151E2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7C32830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67DF03EE" w14:textId="77777777" w:rsidTr="002F62BD">
        <w:trPr>
          <w:jc w:val="center"/>
        </w:trPr>
        <w:tc>
          <w:tcPr>
            <w:tcW w:w="2422" w:type="dxa"/>
          </w:tcPr>
          <w:p w14:paraId="0A418F3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Căn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cứ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101FCA9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EAC7AC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9EF997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71A6A6E9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215E369A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Bảng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kế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hoạch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cải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tiến</w:t>
      </w:r>
      <w:proofErr w:type="spellEnd"/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EB61F0" w:rsidRPr="00D843FC" w14:paraId="06F44AAC" w14:textId="77777777" w:rsidTr="002F62BD">
        <w:trPr>
          <w:jc w:val="center"/>
        </w:trPr>
        <w:tc>
          <w:tcPr>
            <w:tcW w:w="1615" w:type="dxa"/>
          </w:tcPr>
          <w:p w14:paraId="3661727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Vấn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đề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Phát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hiện</w:t>
            </w:r>
            <w:proofErr w:type="spellEnd"/>
          </w:p>
        </w:tc>
        <w:tc>
          <w:tcPr>
            <w:tcW w:w="1615" w:type="dxa"/>
          </w:tcPr>
          <w:p w14:paraId="5370DB6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Minh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chứng</w:t>
            </w:r>
            <w:proofErr w:type="spellEnd"/>
          </w:p>
        </w:tc>
        <w:tc>
          <w:tcPr>
            <w:tcW w:w="1615" w:type="dxa"/>
          </w:tcPr>
          <w:p w14:paraId="2B9DE3A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cải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tiến</w:t>
            </w:r>
            <w:proofErr w:type="spellEnd"/>
          </w:p>
        </w:tc>
        <w:tc>
          <w:tcPr>
            <w:tcW w:w="1615" w:type="dxa"/>
          </w:tcPr>
          <w:p w14:paraId="633319F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nhân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phụ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trách</w:t>
            </w:r>
            <w:proofErr w:type="spellEnd"/>
          </w:p>
        </w:tc>
        <w:tc>
          <w:tcPr>
            <w:tcW w:w="1615" w:type="dxa"/>
          </w:tcPr>
          <w:p w14:paraId="3A78F21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Thời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hạn</w:t>
            </w:r>
            <w:proofErr w:type="spellEnd"/>
          </w:p>
        </w:tc>
        <w:tc>
          <w:tcPr>
            <w:tcW w:w="1615" w:type="dxa"/>
          </w:tcPr>
          <w:p w14:paraId="4CEBA3B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Chỉ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số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/Minh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chứng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hoàn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thành</w:t>
            </w:r>
            <w:proofErr w:type="spellEnd"/>
          </w:p>
        </w:tc>
      </w:tr>
      <w:tr w:rsidR="00EB61F0" w:rsidRPr="00D843FC" w14:paraId="7446231D" w14:textId="77777777" w:rsidTr="002F62BD">
        <w:trPr>
          <w:jc w:val="center"/>
        </w:trPr>
        <w:tc>
          <w:tcPr>
            <w:tcW w:w="1615" w:type="dxa"/>
          </w:tcPr>
          <w:p w14:paraId="64E15BE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348EDE2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67EDF52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EE1E73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B6F852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70547CD6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458E2EDC" w14:textId="77777777" w:rsidTr="002F62BD">
        <w:trPr>
          <w:jc w:val="center"/>
        </w:trPr>
        <w:tc>
          <w:tcPr>
            <w:tcW w:w="1615" w:type="dxa"/>
          </w:tcPr>
          <w:p w14:paraId="41BDF5A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F86446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4CFB5F3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627F959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539BBEC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18F336E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3D21D90" w14:textId="77777777" w:rsidTr="002F62BD">
        <w:trPr>
          <w:jc w:val="center"/>
        </w:trPr>
        <w:tc>
          <w:tcPr>
            <w:tcW w:w="1615" w:type="dxa"/>
          </w:tcPr>
          <w:p w14:paraId="7AA879D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C566D9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0AB62C5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09CEF4B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638E1F4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5E523BE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24E7B5B9" w14:textId="77777777" w:rsidTr="002F62BD">
        <w:trPr>
          <w:jc w:val="center"/>
        </w:trPr>
        <w:tc>
          <w:tcPr>
            <w:tcW w:w="1615" w:type="dxa"/>
          </w:tcPr>
          <w:p w14:paraId="7EC4D9B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60E0B7A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7F2D68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A1D478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404E906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107021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C650FFD" w14:textId="77777777" w:rsidTr="002F62BD">
        <w:trPr>
          <w:jc w:val="center"/>
        </w:trPr>
        <w:tc>
          <w:tcPr>
            <w:tcW w:w="1615" w:type="dxa"/>
          </w:tcPr>
          <w:p w14:paraId="683348B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127A159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7099F0C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5CB7F13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17ADB7D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7E72FD1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68B5CEDC" w14:textId="77777777" w:rsidTr="002F62BD">
        <w:trPr>
          <w:jc w:val="center"/>
        </w:trPr>
        <w:tc>
          <w:tcPr>
            <w:tcW w:w="1615" w:type="dxa"/>
          </w:tcPr>
          <w:p w14:paraId="6C23174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1940EBB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6AA08FB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2CB577E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48C6BE4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1615" w:type="dxa"/>
          </w:tcPr>
          <w:p w14:paraId="0B7D807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21CDBD44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230"/>
        <w:gridCol w:w="5093"/>
      </w:tblGrid>
      <w:tr w:rsidR="00EB61F0" w:rsidRPr="00D843FC" w14:paraId="64227AAE" w14:textId="77777777" w:rsidTr="002F62BD">
        <w:trPr>
          <w:jc w:val="center"/>
        </w:trPr>
        <w:tc>
          <w:tcPr>
            <w:tcW w:w="4230" w:type="dxa"/>
          </w:tcPr>
          <w:p w14:paraId="6CE2B06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lập</w:t>
            </w:r>
            <w:proofErr w:type="spellEnd"/>
          </w:p>
          <w:p w14:paraId="4F95F29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5093" w:type="dxa"/>
          </w:tcPr>
          <w:p w14:paraId="4688C49A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Trưởng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diện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chuyên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môn</w:t>
            </w:r>
            <w:proofErr w:type="spellEnd"/>
          </w:p>
          <w:p w14:paraId="07EB2CC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</w:tbl>
    <w:p w14:paraId="19C9469F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br w:type="page"/>
      </w:r>
    </w:p>
    <w:p w14:paraId="59A6FA55" w14:textId="1BAA3EAC" w:rsidR="00EB61F0" w:rsidRPr="005353AC" w:rsidRDefault="00EB61F0" w:rsidP="005353AC">
      <w:pPr>
        <w:spacing w:after="0"/>
        <w:jc w:val="right"/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</w:pPr>
      <w:proofErr w:type="spellStart"/>
      <w:r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lastRenderedPageBreak/>
        <w:t>Mẫu</w:t>
      </w:r>
      <w:proofErr w:type="spellEnd"/>
      <w:r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 xml:space="preserve"> ĐATN-1</w:t>
      </w:r>
      <w:r w:rsidR="005353AC" w:rsidRPr="005353AC"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2</w:t>
      </w:r>
    </w:p>
    <w:tbl>
      <w:tblPr>
        <w:tblW w:w="10348" w:type="dxa"/>
        <w:tblInd w:w="18" w:type="dxa"/>
        <w:tblLook w:val="04A0" w:firstRow="1" w:lastRow="0" w:firstColumn="1" w:lastColumn="0" w:noHBand="0" w:noVBand="1"/>
      </w:tblPr>
      <w:tblGrid>
        <w:gridCol w:w="4503"/>
        <w:gridCol w:w="5845"/>
      </w:tblGrid>
      <w:tr w:rsidR="005353AC" w:rsidRPr="00B319FA" w14:paraId="6BAC62A3" w14:textId="77777777" w:rsidTr="00C2680A">
        <w:tc>
          <w:tcPr>
            <w:tcW w:w="4503" w:type="dxa"/>
          </w:tcPr>
          <w:p w14:paraId="3F4F93F5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</w:pP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 w:type="page"/>
            </w:r>
            <w:r w:rsidRPr="00B319FA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TRƯỜNG ĐẠI HỌC XÂY DỰNG HÀ NỘI</w:t>
            </w:r>
          </w:p>
          <w:p w14:paraId="6AEC04CE" w14:textId="77777777" w:rsidR="005353AC" w:rsidRPr="00B319FA" w:rsidRDefault="005353AC" w:rsidP="00C2680A">
            <w:pPr>
              <w:keepNext/>
              <w:spacing w:after="0" w:line="240" w:lineRule="auto"/>
              <w:ind w:left="-397" w:firstLine="397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2"/>
                <w:sz w:val="24"/>
                <w:szCs w:val="24"/>
              </w:rPr>
              <w:t>KHOA …</w:t>
            </w:r>
          </w:p>
          <w:p w14:paraId="7B8134C4" w14:textId="77777777" w:rsidR="005353AC" w:rsidRPr="00B319FA" w:rsidRDefault="005353AC" w:rsidP="00C2680A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F50F8E1" wp14:editId="7068BEB4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27305</wp:posOffset>
                      </wp:positionV>
                      <wp:extent cx="1430655" cy="635"/>
                      <wp:effectExtent l="0" t="0" r="0" b="0"/>
                      <wp:wrapNone/>
                      <wp:docPr id="99398395" name="AutoShape 7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4306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CC70E" id="AutoShape 7233" o:spid="_x0000_s1026" type="#_x0000_t32" style="position:absolute;margin-left:53.1pt;margin-top:2.15pt;width:112.65pt;height:.0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"/>
                  </w:pict>
                </mc:Fallback>
              </mc:AlternateContent>
            </w:r>
          </w:p>
        </w:tc>
        <w:tc>
          <w:tcPr>
            <w:tcW w:w="5845" w:type="dxa"/>
          </w:tcPr>
          <w:p w14:paraId="26D22CA1" w14:textId="77777777" w:rsidR="005353AC" w:rsidRPr="008C319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</w:pPr>
            <w:r w:rsidRPr="008C319A"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  <w:lang w:val="vi-VN"/>
              </w:rPr>
              <w:t>CỘNG HOÀ XÃ HỘI CHỦ NGHĨA VIỆT NAM</w:t>
            </w:r>
          </w:p>
          <w:p w14:paraId="6806E5D7" w14:textId="77777777" w:rsidR="005353AC" w:rsidRPr="00B319FA" w:rsidRDefault="005353AC" w:rsidP="00C2680A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319F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D68FFF7" wp14:editId="40309B3F">
                      <wp:simplePos x="0" y="0"/>
                      <wp:positionH relativeFrom="column">
                        <wp:posOffset>827630</wp:posOffset>
                      </wp:positionH>
                      <wp:positionV relativeFrom="paragraph">
                        <wp:posOffset>194310</wp:posOffset>
                      </wp:positionV>
                      <wp:extent cx="1962150" cy="0"/>
                      <wp:effectExtent l="0" t="0" r="0" b="0"/>
                      <wp:wrapNone/>
                      <wp:docPr id="1380407440" name="AutoShape 7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E468A" id="AutoShape 7234" o:spid="_x0000_s1026" type="#_x0000_t32" style="position:absolute;margin-left:65.15pt;margin-top:15.3pt;width:154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"/>
                  </w:pict>
                </mc:Fallback>
              </mc:AlternateConten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319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75DE6E09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8"/>
        </w:rPr>
        <w:t>CHECKLIST QA/ĐẢM BẢO CHẤT LƯỢNG ĐỢT ĐỒ ÁN TỐT NGHIỆP</w:t>
      </w:r>
    </w:p>
    <w:p w14:paraId="71304355" w14:textId="77777777" w:rsidR="00EB61F0" w:rsidRPr="00D843FC" w:rsidRDefault="00EB61F0" w:rsidP="00EB61F0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i/>
          <w:sz w:val="24"/>
        </w:rPr>
        <w:t xml:space="preserve">(Ban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hành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kèm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theo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Quy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định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tổ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chức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thực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hiện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đánh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giá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học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phần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Đồ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án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tốt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i/>
          <w:sz w:val="24"/>
        </w:rPr>
        <w:t>nghiệp</w:t>
      </w:r>
      <w:proofErr w:type="spellEnd"/>
      <w:r w:rsidRPr="00D843FC">
        <w:rPr>
          <w:rFonts w:ascii="Times New Roman" w:eastAsia="Times New Roman" w:hAnsi="Times New Roman" w:cs="Times New Roman"/>
          <w:i/>
          <w:sz w:val="24"/>
        </w:rPr>
        <w:t xml:space="preserve"> – HUCE)</w:t>
      </w:r>
    </w:p>
    <w:p w14:paraId="6393FBA7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1F0" w:rsidRPr="00D843FC" w14:paraId="1BDF9C51" w14:textId="77777777" w:rsidTr="002F62BD">
        <w:trPr>
          <w:jc w:val="center"/>
        </w:trPr>
        <w:tc>
          <w:tcPr>
            <w:tcW w:w="2422" w:type="dxa"/>
          </w:tcPr>
          <w:p w14:paraId="3F2A258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4EEED9E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3C294FC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ĐATN:</w:t>
            </w:r>
          </w:p>
        </w:tc>
        <w:tc>
          <w:tcPr>
            <w:tcW w:w="2422" w:type="dxa"/>
          </w:tcPr>
          <w:p w14:paraId="17E734C1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59A654D0" w14:textId="77777777" w:rsidTr="002F62BD">
        <w:trPr>
          <w:jc w:val="center"/>
        </w:trPr>
        <w:tc>
          <w:tcPr>
            <w:tcW w:w="2422" w:type="dxa"/>
          </w:tcPr>
          <w:p w14:paraId="6C7C9ED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03E6D95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A2D288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Ngày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4178FD9D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5B2101B8" w14:textId="77777777" w:rsidTr="002F62BD">
        <w:trPr>
          <w:jc w:val="center"/>
        </w:trPr>
        <w:tc>
          <w:tcPr>
            <w:tcW w:w="2422" w:type="dxa"/>
          </w:tcPr>
          <w:p w14:paraId="5D10952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Khoa/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:</w:t>
            </w:r>
          </w:p>
        </w:tc>
        <w:tc>
          <w:tcPr>
            <w:tcW w:w="2422" w:type="dxa"/>
          </w:tcPr>
          <w:p w14:paraId="603751C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45496A9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  <w:tc>
          <w:tcPr>
            <w:tcW w:w="2422" w:type="dxa"/>
          </w:tcPr>
          <w:p w14:paraId="2C8A927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1C4BD5AC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2450FB8E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I. Danh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mục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kiểm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tra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tuân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thủ</w:t>
      </w:r>
      <w:proofErr w:type="spellEnd"/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21"/>
        <w:gridCol w:w="3149"/>
        <w:gridCol w:w="1938"/>
        <w:gridCol w:w="1938"/>
        <w:gridCol w:w="1938"/>
      </w:tblGrid>
      <w:tr w:rsidR="00EB61F0" w:rsidRPr="00D843FC" w14:paraId="57B0CD88" w14:textId="77777777" w:rsidTr="002F62BD">
        <w:tc>
          <w:tcPr>
            <w:tcW w:w="721" w:type="dxa"/>
          </w:tcPr>
          <w:p w14:paraId="51CF48C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STT</w:t>
            </w:r>
          </w:p>
        </w:tc>
        <w:tc>
          <w:tcPr>
            <w:tcW w:w="3149" w:type="dxa"/>
          </w:tcPr>
          <w:p w14:paraId="18280477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Nội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dung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tra</w:t>
            </w:r>
            <w:proofErr w:type="spellEnd"/>
          </w:p>
        </w:tc>
        <w:tc>
          <w:tcPr>
            <w:tcW w:w="1938" w:type="dxa"/>
          </w:tcPr>
          <w:p w14:paraId="523FFA9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(</w:t>
            </w:r>
            <w:r w:rsidRPr="00D843FC">
              <w:rPr>
                <w:rFonts w:ascii="Segoe UI Symbol" w:eastAsia="Times New Roman" w:hAnsi="Segoe UI Symbol" w:cs="Segoe UI Symbol"/>
                <w:b/>
                <w:sz w:val="26"/>
              </w:rPr>
              <w:t>☐</w:t>
            </w: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)</w:t>
            </w:r>
          </w:p>
        </w:tc>
        <w:tc>
          <w:tcPr>
            <w:tcW w:w="1938" w:type="dxa"/>
          </w:tcPr>
          <w:p w14:paraId="7B7E010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Chưa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(</w:t>
            </w:r>
            <w:r w:rsidRPr="00D843FC">
              <w:rPr>
                <w:rFonts w:ascii="Segoe UI Symbol" w:eastAsia="Times New Roman" w:hAnsi="Segoe UI Symbol" w:cs="Segoe UI Symbol"/>
                <w:b/>
                <w:sz w:val="26"/>
              </w:rPr>
              <w:t>☐</w:t>
            </w:r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)</w:t>
            </w:r>
          </w:p>
        </w:tc>
        <w:tc>
          <w:tcPr>
            <w:tcW w:w="1938" w:type="dxa"/>
          </w:tcPr>
          <w:p w14:paraId="2BFB030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chú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Khuyến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nghị</w:t>
            </w:r>
            <w:proofErr w:type="spellEnd"/>
          </w:p>
        </w:tc>
      </w:tr>
      <w:tr w:rsidR="00EB61F0" w:rsidRPr="00D843FC" w14:paraId="14F993E7" w14:textId="77777777" w:rsidTr="002F62BD">
        <w:tc>
          <w:tcPr>
            <w:tcW w:w="721" w:type="dxa"/>
          </w:tcPr>
          <w:p w14:paraId="34C9C302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1</w:t>
            </w:r>
          </w:p>
        </w:tc>
        <w:tc>
          <w:tcPr>
            <w:tcW w:w="3149" w:type="dxa"/>
          </w:tcPr>
          <w:p w14:paraId="3B4AED1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hoạch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mốc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M1–M2–M3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ban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đúng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447611C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0095B0C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09AB8AD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0D079726" w14:textId="77777777" w:rsidTr="002F62BD">
        <w:tc>
          <w:tcPr>
            <w:tcW w:w="721" w:type="dxa"/>
          </w:tcPr>
          <w:p w14:paraId="45ABBC5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2</w:t>
            </w:r>
          </w:p>
        </w:tc>
        <w:tc>
          <w:tcPr>
            <w:tcW w:w="3149" w:type="dxa"/>
          </w:tcPr>
          <w:p w14:paraId="6864B59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Rubric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phổ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nhất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cách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chấm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7A969C7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7EFDA026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62F5DC0C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6F7E999F" w14:textId="77777777" w:rsidTr="002F62BD">
        <w:tc>
          <w:tcPr>
            <w:tcW w:w="721" w:type="dxa"/>
          </w:tcPr>
          <w:p w14:paraId="773E37A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  <w:tc>
          <w:tcPr>
            <w:tcW w:w="3149" w:type="dxa"/>
          </w:tcPr>
          <w:p w14:paraId="28EA4AB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Hồ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điều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gửi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3F409C0E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2CAF958F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67096BE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4B3F521D" w14:textId="77777777" w:rsidTr="002F62BD">
        <w:tc>
          <w:tcPr>
            <w:tcW w:w="721" w:type="dxa"/>
          </w:tcPr>
          <w:p w14:paraId="66D854E2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4</w:t>
            </w:r>
          </w:p>
        </w:tc>
        <w:tc>
          <w:tcPr>
            <w:tcW w:w="3149" w:type="dxa"/>
          </w:tcPr>
          <w:p w14:paraId="143D402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chấm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biên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bản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sử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đúng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mẫu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điền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tin.</w:t>
            </w:r>
          </w:p>
        </w:tc>
        <w:tc>
          <w:tcPr>
            <w:tcW w:w="1938" w:type="dxa"/>
          </w:tcPr>
          <w:p w14:paraId="0CD256F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7C5FB3F8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7E883AA9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06D2D73C" w14:textId="77777777" w:rsidTr="002F62BD">
        <w:tc>
          <w:tcPr>
            <w:tcW w:w="721" w:type="dxa"/>
          </w:tcPr>
          <w:p w14:paraId="573E11F4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5</w:t>
            </w:r>
          </w:p>
        </w:tc>
        <w:tc>
          <w:tcPr>
            <w:tcW w:w="3149" w:type="dxa"/>
          </w:tcPr>
          <w:p w14:paraId="03439B4E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áp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đúng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53A9B4C2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308863E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7B6C5A58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559B8AE6" w14:textId="77777777" w:rsidTr="002F62BD">
        <w:tc>
          <w:tcPr>
            <w:tcW w:w="721" w:type="dxa"/>
          </w:tcPr>
          <w:p w14:paraId="6197D69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6</w:t>
            </w:r>
          </w:p>
        </w:tc>
        <w:tc>
          <w:tcPr>
            <w:tcW w:w="3149" w:type="dxa"/>
          </w:tcPr>
          <w:p w14:paraId="1911194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Ngưỡng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CLO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nhận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đúng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4002B2BF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429024F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2EE656C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615ECB8A" w14:textId="77777777" w:rsidTr="002F62BD">
        <w:tc>
          <w:tcPr>
            <w:tcW w:w="721" w:type="dxa"/>
          </w:tcPr>
          <w:p w14:paraId="4B2C706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7</w:t>
            </w:r>
          </w:p>
        </w:tc>
        <w:tc>
          <w:tcPr>
            <w:tcW w:w="3149" w:type="dxa"/>
          </w:tcPr>
          <w:p w14:paraId="02E0C08A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Lưu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trữ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cấu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trúc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file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nhất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03472C8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5C84DC7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700A9764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724ABEB8" w14:textId="77777777" w:rsidTr="002F62BD">
        <w:tc>
          <w:tcPr>
            <w:tcW w:w="721" w:type="dxa"/>
          </w:tcPr>
          <w:p w14:paraId="0CB362D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8</w:t>
            </w:r>
          </w:p>
        </w:tc>
        <w:tc>
          <w:tcPr>
            <w:tcW w:w="3149" w:type="dxa"/>
          </w:tcPr>
          <w:p w14:paraId="58E3E005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Danh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mục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minh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đầy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truy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xuất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lastRenderedPageBreak/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3915FAB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lastRenderedPageBreak/>
              <w:t>☐</w:t>
            </w:r>
          </w:p>
        </w:tc>
        <w:tc>
          <w:tcPr>
            <w:tcW w:w="1938" w:type="dxa"/>
          </w:tcPr>
          <w:p w14:paraId="1B3FB1E5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7598643F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07BF878C" w14:textId="77777777" w:rsidTr="002F62BD">
        <w:tc>
          <w:tcPr>
            <w:tcW w:w="721" w:type="dxa"/>
          </w:tcPr>
          <w:p w14:paraId="3883802C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9</w:t>
            </w:r>
          </w:p>
        </w:tc>
        <w:tc>
          <w:tcPr>
            <w:tcW w:w="3149" w:type="dxa"/>
          </w:tcPr>
          <w:p w14:paraId="27D8DE0B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khảo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sát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sau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đợt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ĐATN.</w:t>
            </w:r>
          </w:p>
        </w:tc>
        <w:tc>
          <w:tcPr>
            <w:tcW w:w="1938" w:type="dxa"/>
          </w:tcPr>
          <w:p w14:paraId="45CB1F77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1C82FF69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688D1730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  <w:tr w:rsidR="00EB61F0" w:rsidRPr="00D843FC" w14:paraId="1F7DF9C3" w14:textId="77777777" w:rsidTr="002F62BD">
        <w:tc>
          <w:tcPr>
            <w:tcW w:w="721" w:type="dxa"/>
          </w:tcPr>
          <w:p w14:paraId="59BFCA0B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10</w:t>
            </w:r>
          </w:p>
        </w:tc>
        <w:tc>
          <w:tcPr>
            <w:tcW w:w="3149" w:type="dxa"/>
          </w:tcPr>
          <w:p w14:paraId="2DB6ED13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hoạch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cải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dõi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quả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cải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  <w:tc>
          <w:tcPr>
            <w:tcW w:w="1938" w:type="dxa"/>
          </w:tcPr>
          <w:p w14:paraId="5DB1CD03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0912E78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Segoe UI Symbol" w:eastAsia="Times New Roman" w:hAnsi="Segoe UI Symbol" w:cs="Segoe UI Symbol"/>
                <w:sz w:val="26"/>
              </w:rPr>
              <w:t>☐</w:t>
            </w:r>
          </w:p>
        </w:tc>
        <w:tc>
          <w:tcPr>
            <w:tcW w:w="1938" w:type="dxa"/>
          </w:tcPr>
          <w:p w14:paraId="3547D332" w14:textId="77777777" w:rsidR="00EB61F0" w:rsidRPr="00D843FC" w:rsidRDefault="00EB61F0" w:rsidP="00EB61F0">
            <w:pPr>
              <w:spacing w:after="0"/>
              <w:rPr>
                <w:rFonts w:ascii="Times New Roman" w:eastAsia="Times New Roman" w:hAnsi="Times New Roman" w:cs="Times New Roman"/>
                <w:sz w:val="26"/>
              </w:rPr>
            </w:pPr>
          </w:p>
        </w:tc>
      </w:tr>
    </w:tbl>
    <w:p w14:paraId="3EE36417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b/>
          <w:sz w:val="26"/>
        </w:rPr>
      </w:pPr>
    </w:p>
    <w:p w14:paraId="34838D50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b/>
          <w:sz w:val="26"/>
        </w:rPr>
        <w:t xml:space="preserve">II.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Kết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luận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và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kiến</w:t>
      </w:r>
      <w:proofErr w:type="spellEnd"/>
      <w:r w:rsidRPr="00D843FC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Pr="00D843FC">
        <w:rPr>
          <w:rFonts w:ascii="Times New Roman" w:eastAsia="Times New Roman" w:hAnsi="Times New Roman" w:cs="Times New Roman"/>
          <w:b/>
          <w:sz w:val="26"/>
        </w:rPr>
        <w:t>nghị</w:t>
      </w:r>
      <w:proofErr w:type="spellEnd"/>
    </w:p>
    <w:p w14:paraId="35D1106D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307001B0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53FD797B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3E2A3488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742E1EDE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28632635" w14:textId="77777777" w:rsidR="00EB61F0" w:rsidRPr="00D843FC" w:rsidRDefault="00EB61F0" w:rsidP="00EB61F0">
      <w:pPr>
        <w:spacing w:before="40" w:after="40"/>
        <w:rPr>
          <w:rFonts w:ascii="Times New Roman" w:eastAsia="Times New Roman" w:hAnsi="Times New Roman" w:cs="Times New Roman"/>
          <w:sz w:val="26"/>
        </w:rPr>
      </w:pPr>
      <w:r w:rsidRPr="00D843FC">
        <w:rPr>
          <w:rFonts w:ascii="Times New Roman" w:eastAsia="Times New Roman" w:hAnsi="Times New Roman" w:cs="Times New Roman"/>
          <w:sz w:val="26"/>
        </w:rPr>
        <w:t>..............................................................................................................</w:t>
      </w:r>
    </w:p>
    <w:p w14:paraId="7EBD86F5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EB61F0" w:rsidRPr="00D843FC" w14:paraId="24F510DE" w14:textId="77777777" w:rsidTr="002F62BD">
        <w:trPr>
          <w:jc w:val="center"/>
        </w:trPr>
        <w:tc>
          <w:tcPr>
            <w:tcW w:w="4844" w:type="dxa"/>
          </w:tcPr>
          <w:p w14:paraId="47EF5EB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Người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tra</w:t>
            </w:r>
            <w:proofErr w:type="spellEnd"/>
          </w:p>
          <w:p w14:paraId="45105F2D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  <w:tc>
          <w:tcPr>
            <w:tcW w:w="4844" w:type="dxa"/>
          </w:tcPr>
          <w:p w14:paraId="2020280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Đại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diện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đơn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vị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được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kiểm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b/>
                <w:sz w:val="26"/>
              </w:rPr>
              <w:t>tra</w:t>
            </w:r>
            <w:proofErr w:type="spellEnd"/>
          </w:p>
          <w:p w14:paraId="0CAB5C00" w14:textId="77777777" w:rsidR="00EB61F0" w:rsidRPr="00D843FC" w:rsidRDefault="00EB61F0" w:rsidP="00EB61F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D843FC"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ghi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họ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Pr="00D843FC"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 w:rsidRPr="00D843FC">
              <w:rPr>
                <w:rFonts w:ascii="Times New Roman" w:eastAsia="Times New Roman" w:hAnsi="Times New Roman" w:cs="Times New Roman"/>
                <w:sz w:val="26"/>
              </w:rPr>
              <w:t>)</w:t>
            </w:r>
          </w:p>
        </w:tc>
      </w:tr>
    </w:tbl>
    <w:p w14:paraId="6894D635" w14:textId="77777777" w:rsidR="00EB61F0" w:rsidRPr="00D843FC" w:rsidRDefault="00EB61F0" w:rsidP="00EB61F0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30EAACFC" w14:textId="77777777" w:rsidR="00177139" w:rsidRPr="00D843FC" w:rsidRDefault="00177139" w:rsidP="00DC032F">
      <w:pPr>
        <w:spacing w:after="120"/>
        <w:ind w:firstLine="360"/>
        <w:jc w:val="both"/>
        <w:rPr>
          <w:rFonts w:ascii="Times New Roman" w:hAnsi="Times New Roman" w:cs="Times New Roman"/>
          <w:sz w:val="25"/>
          <w:szCs w:val="25"/>
        </w:rPr>
      </w:pPr>
    </w:p>
    <w:sectPr w:rsidR="00177139" w:rsidRPr="00D843FC" w:rsidSect="00EB61F0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CE6E5" w14:textId="77777777" w:rsidR="009A1B73" w:rsidRDefault="009A1B73" w:rsidP="0037271A">
      <w:pPr>
        <w:spacing w:after="0" w:line="240" w:lineRule="auto"/>
      </w:pPr>
      <w:r>
        <w:separator/>
      </w:r>
    </w:p>
  </w:endnote>
  <w:endnote w:type="continuationSeparator" w:id="0">
    <w:p w14:paraId="5F402A1D" w14:textId="77777777" w:rsidR="009A1B73" w:rsidRDefault="009A1B73" w:rsidP="00372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A871B" w14:textId="77777777" w:rsidR="009A1B73" w:rsidRDefault="009A1B73" w:rsidP="0037271A">
      <w:pPr>
        <w:spacing w:after="0" w:line="240" w:lineRule="auto"/>
      </w:pPr>
      <w:r>
        <w:separator/>
      </w:r>
    </w:p>
  </w:footnote>
  <w:footnote w:type="continuationSeparator" w:id="0">
    <w:p w14:paraId="0DBF9B75" w14:textId="77777777" w:rsidR="009A1B73" w:rsidRDefault="009A1B73" w:rsidP="00372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D347DF"/>
    <w:multiLevelType w:val="hybridMultilevel"/>
    <w:tmpl w:val="0846CBF0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8C6DE5"/>
    <w:multiLevelType w:val="hybridMultilevel"/>
    <w:tmpl w:val="B6CA1B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20ABC"/>
    <w:multiLevelType w:val="hybridMultilevel"/>
    <w:tmpl w:val="FAAA1352"/>
    <w:lvl w:ilvl="0" w:tplc="4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6447">
    <w:abstractNumId w:val="8"/>
  </w:num>
  <w:num w:numId="2" w16cid:durableId="1046103528">
    <w:abstractNumId w:val="6"/>
  </w:num>
  <w:num w:numId="3" w16cid:durableId="769282382">
    <w:abstractNumId w:val="5"/>
  </w:num>
  <w:num w:numId="4" w16cid:durableId="2053797160">
    <w:abstractNumId w:val="4"/>
  </w:num>
  <w:num w:numId="5" w16cid:durableId="399862513">
    <w:abstractNumId w:val="7"/>
  </w:num>
  <w:num w:numId="6" w16cid:durableId="1980377084">
    <w:abstractNumId w:val="3"/>
  </w:num>
  <w:num w:numId="7" w16cid:durableId="76482654">
    <w:abstractNumId w:val="2"/>
  </w:num>
  <w:num w:numId="8" w16cid:durableId="1345400136">
    <w:abstractNumId w:val="1"/>
  </w:num>
  <w:num w:numId="9" w16cid:durableId="1225793266">
    <w:abstractNumId w:val="0"/>
  </w:num>
  <w:num w:numId="10" w16cid:durableId="977804428">
    <w:abstractNumId w:val="9"/>
  </w:num>
  <w:num w:numId="11" w16cid:durableId="85150563">
    <w:abstractNumId w:val="10"/>
  </w:num>
  <w:num w:numId="12" w16cid:durableId="694431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43"/>
    <w:rsid w:val="0002247A"/>
    <w:rsid w:val="00034616"/>
    <w:rsid w:val="00046FFB"/>
    <w:rsid w:val="00052287"/>
    <w:rsid w:val="0006063C"/>
    <w:rsid w:val="000A3ECE"/>
    <w:rsid w:val="000A769D"/>
    <w:rsid w:val="000C00C4"/>
    <w:rsid w:val="000C01C3"/>
    <w:rsid w:val="000E4C29"/>
    <w:rsid w:val="000E4ECF"/>
    <w:rsid w:val="0010612E"/>
    <w:rsid w:val="001335B5"/>
    <w:rsid w:val="00142F4E"/>
    <w:rsid w:val="0015074B"/>
    <w:rsid w:val="00177139"/>
    <w:rsid w:val="001B7CE2"/>
    <w:rsid w:val="001D2C25"/>
    <w:rsid w:val="00214FE2"/>
    <w:rsid w:val="002345E4"/>
    <w:rsid w:val="0024572C"/>
    <w:rsid w:val="0025434F"/>
    <w:rsid w:val="0025491F"/>
    <w:rsid w:val="002721D1"/>
    <w:rsid w:val="00287D43"/>
    <w:rsid w:val="0029639D"/>
    <w:rsid w:val="002A1C8D"/>
    <w:rsid w:val="002A1F14"/>
    <w:rsid w:val="002A72CB"/>
    <w:rsid w:val="002C3506"/>
    <w:rsid w:val="00302565"/>
    <w:rsid w:val="003233FF"/>
    <w:rsid w:val="00326F90"/>
    <w:rsid w:val="00337853"/>
    <w:rsid w:val="0035079E"/>
    <w:rsid w:val="00353710"/>
    <w:rsid w:val="0037271A"/>
    <w:rsid w:val="003D030A"/>
    <w:rsid w:val="003D1E78"/>
    <w:rsid w:val="00415435"/>
    <w:rsid w:val="00465274"/>
    <w:rsid w:val="00467AC4"/>
    <w:rsid w:val="00473469"/>
    <w:rsid w:val="004872A6"/>
    <w:rsid w:val="004B05E2"/>
    <w:rsid w:val="004B758F"/>
    <w:rsid w:val="004C3771"/>
    <w:rsid w:val="00521C93"/>
    <w:rsid w:val="005353AC"/>
    <w:rsid w:val="00536463"/>
    <w:rsid w:val="0054222B"/>
    <w:rsid w:val="005448E9"/>
    <w:rsid w:val="005564C6"/>
    <w:rsid w:val="00583136"/>
    <w:rsid w:val="00607239"/>
    <w:rsid w:val="00675BC2"/>
    <w:rsid w:val="0069306E"/>
    <w:rsid w:val="006D07A7"/>
    <w:rsid w:val="007467C3"/>
    <w:rsid w:val="007531D3"/>
    <w:rsid w:val="00784C9A"/>
    <w:rsid w:val="007D7EFE"/>
    <w:rsid w:val="007E74EE"/>
    <w:rsid w:val="007F7F0C"/>
    <w:rsid w:val="00835DD3"/>
    <w:rsid w:val="00847C87"/>
    <w:rsid w:val="008B10B0"/>
    <w:rsid w:val="008C319A"/>
    <w:rsid w:val="008C4BBF"/>
    <w:rsid w:val="00924736"/>
    <w:rsid w:val="00926D25"/>
    <w:rsid w:val="009602F6"/>
    <w:rsid w:val="009A1B73"/>
    <w:rsid w:val="00A33DFB"/>
    <w:rsid w:val="00A46572"/>
    <w:rsid w:val="00A50EA3"/>
    <w:rsid w:val="00A71B8F"/>
    <w:rsid w:val="00AA1D8D"/>
    <w:rsid w:val="00AA3281"/>
    <w:rsid w:val="00AD47D2"/>
    <w:rsid w:val="00AF607C"/>
    <w:rsid w:val="00B16A48"/>
    <w:rsid w:val="00B319FA"/>
    <w:rsid w:val="00B47730"/>
    <w:rsid w:val="00B84206"/>
    <w:rsid w:val="00BA38CB"/>
    <w:rsid w:val="00BF75BB"/>
    <w:rsid w:val="00C6170F"/>
    <w:rsid w:val="00CB0664"/>
    <w:rsid w:val="00CC318F"/>
    <w:rsid w:val="00D14E23"/>
    <w:rsid w:val="00D20C21"/>
    <w:rsid w:val="00D44666"/>
    <w:rsid w:val="00D62EB9"/>
    <w:rsid w:val="00D843FC"/>
    <w:rsid w:val="00DC032F"/>
    <w:rsid w:val="00DC3520"/>
    <w:rsid w:val="00DC648E"/>
    <w:rsid w:val="00E23453"/>
    <w:rsid w:val="00E27561"/>
    <w:rsid w:val="00E572A2"/>
    <w:rsid w:val="00EA68BC"/>
    <w:rsid w:val="00EB153E"/>
    <w:rsid w:val="00EB61F0"/>
    <w:rsid w:val="00EC20DB"/>
    <w:rsid w:val="00ED217E"/>
    <w:rsid w:val="00ED46C7"/>
    <w:rsid w:val="00EE3C5A"/>
    <w:rsid w:val="00F27671"/>
    <w:rsid w:val="00F5313E"/>
    <w:rsid w:val="00FB75E9"/>
    <w:rsid w:val="00FC12C0"/>
    <w:rsid w:val="00FC4524"/>
    <w:rsid w:val="00FC693F"/>
    <w:rsid w:val="00FC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B6006"/>
  <w14:defaultImageDpi w14:val="300"/>
  <w15:docId w15:val="{5FBC513A-0F34-417D-B92B-C096CFA6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NoList1">
    <w:name w:val="No List1"/>
    <w:next w:val="NoList"/>
    <w:uiPriority w:val="99"/>
    <w:semiHidden/>
    <w:unhideWhenUsed/>
    <w:rsid w:val="00EB6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</Pages>
  <Words>2639</Words>
  <Characters>15047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Nam Thắng</cp:lastModifiedBy>
  <cp:revision>45</cp:revision>
  <cp:lastPrinted>2026-01-19T00:47:00Z</cp:lastPrinted>
  <dcterms:created xsi:type="dcterms:W3CDTF">2013-12-23T23:15:00Z</dcterms:created>
  <dcterms:modified xsi:type="dcterms:W3CDTF">2026-07-28T11:19:00Z</dcterms:modified>
  <cp:category/>
</cp:coreProperties>
</file>